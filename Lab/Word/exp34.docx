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D079DBF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34: Draw a scatter plot using random distributions to generate balls of different sizes</w:t>
      </w:r>
    </w:p>
    <w:p w14:paraId="507DA70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54DE9E82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draw a scatter plot using random distributions to generate points (balls) of different sizes.</w:t>
      </w:r>
    </w:p>
    <w:p w14:paraId="532C369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3C8D627C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48472EB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numpy and matplotlib.pyplot.</w:t>
      </w:r>
    </w:p>
    <w:p w14:paraId="18ABC80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Generate random values for X, Y and an array of random sizes for the markers.</w:t>
      </w:r>
    </w:p>
    <w:p w14:paraId="36D52FD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scatter() function, passing the sizes array to the 's' parameter.</w:t>
      </w:r>
    </w:p>
    <w:p w14:paraId="149CC4F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Label the axes and set a title.</w:t>
      </w:r>
    </w:p>
    <w:p w14:paraId="59D72EF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3C4BC9E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2EDDD51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04645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3A34A44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2EAA584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A98658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np.random.seed(19680801)</w:t>
            </w:r>
          </w:p>
          <w:p w14:paraId="60B4E20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x = np.random.rand(50)</w:t>
            </w:r>
          </w:p>
          <w:p w14:paraId="72778A4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y = np.random.rand(50)</w:t>
            </w:r>
          </w:p>
          <w:p w14:paraId="178761E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colors = np.random.rand(50)</w:t>
            </w:r>
          </w:p>
          <w:p w14:paraId="5E9E126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sizes = 1000 * np.random.rand(50)</w:t>
            </w:r>
          </w:p>
          <w:p w14:paraId="72C3772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4AB1E2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plt.scatter(x, y, c=colors, s=sizes, alpha=0.5)</w:t>
            </w:r>
          </w:p>
          <w:p w14:paraId="6BFF6C3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plt.xlabel('X - random distribution')</w:t>
            </w:r>
          </w:p>
          <w:p w14:paraId="466A15C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plt.ylabel('Y - random distribution')</w:t>
            </w:r>
          </w:p>
          <w:p w14:paraId="4D0D942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plt.title('Scatter Plot with Balls of Different Sizes')</w:t>
            </w:r>
          </w:p>
          <w:p w14:paraId="5B87416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5C8A129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284812C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None (random X, Y, colour and size values generated within the program using numpy.random with a fixed seed).</w:t>
      </w:r>
    </w:p>
    <w:p w14:paraId="5E7CA7D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1F6935AF">
      <w:pPr>
        <w:pStyle w:val="Normal"/>
        <w:spacing w:after="200" w:line="276" w:lineRule="auto"/>
      </w:pPr>
      <w:r>
        <w:drawing>
          <wp:inline distT="0" distB="0" distL="0" distR="0">
            <wp:extent cx="5829300" cy="4181475"/>
            <wp:effectExtent l="0" t="0" r="0" b="0"/>
            <wp:docPr id="100000" name="Picture 100000" descr="Screenshot 2026-08-08 115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54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D1D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57D2033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draw a scatter plot using random distributions to generate balls of different sizes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2026-08-08T06:24:24.345Z</dcterms:modified>
  <cp:category/>
</cp:coreProperties>
</file>