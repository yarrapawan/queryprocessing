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png" ContentType="image/png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ne="http://schemas.microsoft.com/office/word/2006/wordml" xmlns:wpg="http://schemas.microsoft.com/office/word/2010/wordprocessingGroup" xmlns:wps="http://schemas.microsoft.com/office/word/2010/wordprocessingShape" mc:Ignorable="w14 w15 w16se w16cid w16 w16cex w16sdtdh wp14">
  <w:body>
    <w:p w14:paraId="5507BF0A">
      <w:pPr>
        <w:pStyle w:val="Heading1"/>
        <w:jc w:val="left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365F91" w:themeColor="accent1" w:themeShade="BF"/>
          <w:sz w:val="28"/>
          <w:szCs w:val="28"/>
        </w:rPr>
        <w:t>Experiment 7: Pivot table to find the maximum and minimum sale value of the items</w:t>
      </w:r>
    </w:p>
    <w:p w14:paraId="1A0793E2">
      <w:pPr>
        <w:pStyle w:val="Heading2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1F4E79"/>
          <w:sz w:val="26"/>
          <w:szCs w:val="26"/>
        </w:rPr>
        <w:t>Aim</w:t>
      </w:r>
    </w:p>
    <w:p w14:paraId="4B927A0A">
      <w:pPr>
        <w:spacing w:after="200" w:line="276" w:lineRule="auto"/>
      </w:pPr>
      <w:r>
        <w:rPr>
          <w:rFonts w:ascii="Calibri" w:hAnsi="Calibri" w:eastAsia="ＭＳ 明朝" w:cs="Calibri" w:eastAsiaTheme="minorEastAsia" w:csTheme="minorBidi"/>
          <w:sz w:val="22"/>
          <w:szCs w:val="22"/>
        </w:rPr>
        <w:t>To write a Pandas program to create a pivot table from the sales data and find the maximum and minimum sale value for each item.</w:t>
      </w:r>
    </w:p>
    <w:p w14:paraId="7D530757">
      <w:pPr>
        <w:pStyle w:val="Heading2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1F4E79"/>
          <w:sz w:val="26"/>
          <w:szCs w:val="26"/>
        </w:rPr>
        <w:t>Algorithm</w:t>
      </w:r>
    </w:p>
    <w:p w14:paraId="1C77A629">
      <w:pPr>
        <w:pStyle w:val="ListNumber"/>
        <w:ind w:left="360" w:hanging="360"/>
      </w:pPr>
      <w:r>
        <w:rPr>
          <w:rFonts w:ascii="Calibri" w:hAnsi="Calibri" w:eastAsia="ＭＳ 明朝" w:cs="Calibri" w:eastAsiaTheme="minorEastAsia" w:csTheme="minorBidi"/>
          <w:sz w:val="22"/>
          <w:szCs w:val="22"/>
        </w:rPr>
        <w:t>Start the program.</w:t>
      </w:r>
    </w:p>
    <w:p w14:paraId="74A4574A">
      <w:pPr>
        <w:pStyle w:val="ListNumber"/>
        <w:ind w:left="360" w:hanging="360"/>
      </w:pPr>
      <w:r>
        <w:rPr>
          <w:rFonts w:ascii="Calibri" w:hAnsi="Calibri" w:eastAsia="ＭＳ 明朝" w:cs="Calibri" w:eastAsiaTheme="minorEastAsia" w:csTheme="minorBidi"/>
          <w:sz w:val="22"/>
          <w:szCs w:val="22"/>
        </w:rPr>
        <w:t>Import the pandas library.</w:t>
      </w:r>
    </w:p>
    <w:p w14:paraId="70C14D40">
      <w:pPr>
        <w:pStyle w:val="ListNumber"/>
        <w:ind w:left="360" w:hanging="360"/>
      </w:pPr>
      <w:r>
        <w:rPr>
          <w:rFonts w:ascii="Calibri" w:hAnsi="Calibri" w:eastAsia="ＭＳ 明朝" w:cs="Calibri" w:eastAsiaTheme="minorEastAsia" w:csTheme="minorBidi"/>
          <w:sz w:val="22"/>
          <w:szCs w:val="22"/>
        </w:rPr>
        <w:t>Read the sales data from 'sales_data.csv' into a DataFrame.</w:t>
      </w:r>
    </w:p>
    <w:p w14:paraId="7B36B4FD">
      <w:pPr>
        <w:pStyle w:val="ListNumber"/>
        <w:ind w:left="360" w:hanging="360"/>
      </w:pPr>
      <w:r>
        <w:rPr>
          <w:rFonts w:ascii="Calibri" w:hAnsi="Calibri" w:eastAsia="ＭＳ 明朝" w:cs="Calibri" w:eastAsiaTheme="minorEastAsia" w:csTheme="minorBidi"/>
          <w:sz w:val="22"/>
          <w:szCs w:val="22"/>
        </w:rPr>
        <w:t>Use pivot_table() with 'Item' as the index, 'Sale_amt' as values, and aggfunc as ['max', 'min'].</w:t>
      </w:r>
    </w:p>
    <w:p w14:paraId="3AFBE48A">
      <w:pPr>
        <w:pStyle w:val="ListNumber"/>
        <w:ind w:left="360" w:hanging="360"/>
      </w:pPr>
      <w:r>
        <w:rPr>
          <w:rFonts w:ascii="Calibri" w:hAnsi="Calibri" w:eastAsia="ＭＳ 明朝" w:cs="Calibri" w:eastAsiaTheme="minorEastAsia" w:csTheme="minorBidi"/>
          <w:sz w:val="22"/>
          <w:szCs w:val="22"/>
        </w:rPr>
        <w:t>Print the resulting pivot table.</w:t>
      </w:r>
    </w:p>
    <w:p w14:paraId="3D511104">
      <w:pPr>
        <w:pStyle w:val="ListNumber"/>
        <w:ind w:left="360" w:hanging="360"/>
      </w:pPr>
      <w:r>
        <w:rPr>
          <w:rFonts w:ascii="Calibri" w:hAnsi="Calibri" w:eastAsia="ＭＳ 明朝" w:cs="Calibri" w:eastAsiaTheme="minorEastAsia" w:csTheme="minorBidi"/>
          <w:sz w:val="22"/>
          <w:szCs w:val="22"/>
        </w:rPr>
        <w:t>Stop the program.</w:t>
      </w:r>
    </w:p>
    <w:p w14:paraId="097A1DF2">
      <w:pPr>
        <w:pStyle w:val="Heading2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1F4E79"/>
          <w:sz w:val="26"/>
          <w:szCs w:val="26"/>
        </w:rPr>
        <w:t>Program</w:t>
      </w:r>
    </w:p>
    <w:tbl>
      <w:tblPr>
        <w:tblW w:w="0" w:type="auto"/>
        <w:tblLayout w:type="autofit"/>
        <w:tblCellMar>
          <w:top w:w="0" w:type="dxa"/>
          <w:left w:w="108" w:type="dxa"/>
          <w:bottom w:w="0" w:type="dxa"/>
          <w:right w:w="108" w:type="dxa"/>
        </w:tblCellMar>
        <w:tblLook w:firstRow="1" w:firstColumn="1" w:noVBand="1"/>
      </w:tblPr>
      <w:tblGrid>
        <w:gridCol w:w="8640"/>
      </w:tblGrid>
      <w:tr>
        <w:tc>
          <w:tcPr>
            <w:tcW w:w="8640" w:type="dxa"/>
            <w:shd w:val="clear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C168DA">
            <w:pPr>
              <w:spacing w:before="0" w:after="0"/>
            </w:pPr>
            <w:r/>
            <w:r>
              <w:rPr>
                <w:rFonts w:ascii="Consolas" w:hAnsi="Consolas" w:eastAsia="ＭＳ 明朝" w:cs="Consolas" w:eastAsiaTheme="minorEastAsia" w:csTheme="minorBidi"/>
                <w:sz w:val="20"/>
                <w:szCs w:val="22"/>
              </w:rPr>
              <w:t>import pandas as pd</w:t>
            </w:r>
          </w:p>
          <w:p w14:paraId="5A7AD08F">
            <w:pPr>
              <w:spacing w:before="0" w:after="0"/>
            </w:pPr>
            <w:r>
              <w:rPr>
                <w:rFonts w:ascii="Consolas" w:hAnsi="Consolas" w:eastAsia="ＭＳ 明朝" w:cs="Consolas" w:eastAsiaTheme="minorEastAsia" w:csTheme="minorBidi"/>
                <w:sz w:val="20"/>
                <w:szCs w:val="22"/>
              </w:rPr>
              <w:t xml:space="preserve"> </w:t>
            </w:r>
          </w:p>
          <w:p w14:paraId="208827FE">
            <w:pPr>
              <w:spacing w:before="0" w:after="0"/>
            </w:pPr>
            <w:r>
              <w:rPr>
                <w:rFonts w:ascii="Consolas" w:hAnsi="Consolas" w:eastAsia="ＭＳ 明朝" w:cs="Consolas" w:eastAsiaTheme="minorEastAsia" w:csTheme="minorBidi"/>
                <w:sz w:val="20"/>
                <w:szCs w:val="22"/>
              </w:rPr>
              <w:t>df = pd.read_csv("sales_data.csv")</w:t>
            </w:r>
          </w:p>
          <w:p w14:paraId="7FA9D589">
            <w:pPr>
              <w:spacing w:before="0" w:after="0"/>
            </w:pPr>
            <w:r>
              <w:rPr>
                <w:rFonts w:ascii="Consolas" w:hAnsi="Consolas" w:eastAsia="ＭＳ 明朝" w:cs="Consolas" w:eastAsiaTheme="minorEastAsia" w:csTheme="minorBidi"/>
                <w:sz w:val="20"/>
                <w:szCs w:val="22"/>
              </w:rPr>
              <w:t xml:space="preserve"> </w:t>
            </w:r>
          </w:p>
          <w:p w14:paraId="15070693">
            <w:pPr>
              <w:spacing w:before="0" w:after="0"/>
            </w:pPr>
            <w:r>
              <w:rPr>
                <w:rFonts w:ascii="Consolas" w:hAnsi="Consolas" w:eastAsia="ＭＳ 明朝" w:cs="Consolas" w:eastAsiaTheme="minorEastAsia" w:csTheme="minorBidi"/>
                <w:sz w:val="20"/>
                <w:szCs w:val="22"/>
              </w:rPr>
              <w:t>print("Original sales data:")</w:t>
            </w:r>
          </w:p>
          <w:p w14:paraId="62084A69">
            <w:pPr>
              <w:spacing w:before="0" w:after="0"/>
            </w:pPr>
            <w:r>
              <w:rPr>
                <w:rFonts w:ascii="Consolas" w:hAnsi="Consolas" w:eastAsia="ＭＳ 明朝" w:cs="Consolas" w:eastAsiaTheme="minorEastAsia" w:csTheme="minorBidi"/>
                <w:sz w:val="20"/>
                <w:szCs w:val="22"/>
              </w:rPr>
              <w:t>print(df)</w:t>
            </w:r>
          </w:p>
          <w:p w14:paraId="4D4EF506">
            <w:pPr>
              <w:spacing w:before="0" w:after="0"/>
            </w:pPr>
            <w:r>
              <w:rPr>
                <w:rFonts w:ascii="Consolas" w:hAnsi="Consolas" w:eastAsia="ＭＳ 明朝" w:cs="Consolas" w:eastAsiaTheme="minorEastAsia" w:csTheme="minorBidi"/>
                <w:sz w:val="20"/>
                <w:szCs w:val="22"/>
              </w:rPr>
              <w:t xml:space="preserve"> </w:t>
            </w:r>
          </w:p>
          <w:p w14:paraId="188988DE">
            <w:pPr>
              <w:spacing w:before="0" w:after="0"/>
            </w:pPr>
            <w:r>
              <w:rPr>
                <w:rFonts w:ascii="Consolas" w:hAnsi="Consolas" w:eastAsia="ＭＳ 明朝" w:cs="Consolas" w:eastAsiaTheme="minorEastAsia" w:csTheme="minorBidi"/>
                <w:sz w:val="20"/>
                <w:szCs w:val="22"/>
              </w:rPr>
              <w:t>pivot = pd.pivot_table(df, index='Item', values='Sale_amt', aggfunc=['max', 'min'])</w:t>
            </w:r>
          </w:p>
          <w:p w14:paraId="6157A9AA">
            <w:pPr>
              <w:spacing w:before="0" w:after="0"/>
            </w:pPr>
            <w:r>
              <w:rPr>
                <w:rFonts w:ascii="Consolas" w:hAnsi="Consolas" w:eastAsia="ＭＳ 明朝" w:cs="Consolas" w:eastAsiaTheme="minorEastAsia" w:csTheme="minorBidi"/>
                <w:sz w:val="20"/>
                <w:szCs w:val="22"/>
              </w:rPr>
              <w:t xml:space="preserve"> </w:t>
            </w:r>
          </w:p>
          <w:p w14:paraId="746A5E36">
            <w:pPr>
              <w:spacing w:before="0" w:after="0"/>
            </w:pPr>
            <w:r>
              <w:rPr>
                <w:rFonts w:ascii="Consolas" w:hAnsi="Consolas" w:eastAsia="ＭＳ 明朝" w:cs="Consolas" w:eastAsiaTheme="minorEastAsia" w:csTheme="minorBidi"/>
                <w:sz w:val="20"/>
                <w:szCs w:val="22"/>
              </w:rPr>
              <w:t>print("\nMaximum and minimum sale value of the items:")</w:t>
            </w:r>
          </w:p>
          <w:p w14:paraId="447E7EEC">
            <w:pPr>
              <w:spacing w:before="0" w:after="0"/>
            </w:pPr>
            <w:r>
              <w:rPr>
                <w:rFonts w:ascii="Consolas" w:hAnsi="Consolas" w:eastAsia="ＭＳ 明朝" w:cs="Consolas" w:eastAsiaTheme="minorEastAsia" w:csTheme="minorBidi"/>
                <w:sz w:val="20"/>
                <w:szCs w:val="22"/>
              </w:rPr>
              <w:t>print(pivot)</w:t>
            </w:r>
          </w:p>
        </w:tc>
      </w:tr>
    </w:tbl>
    <w:p w14:paraId="01A81BAE">
      <w:pPr>
        <w:pStyle w:val="Heading2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1F4E79"/>
          <w:sz w:val="26"/>
          <w:szCs w:val="26"/>
        </w:rPr>
        <w:t>Input</w:t>
      </w:r>
    </w:p>
    <w:p w14:paraId="50DBA6E7">
      <w:pPr>
        <w:spacing w:after="200" w:line="276" w:lineRule="auto"/>
      </w:pPr>
      <w:r>
        <w:rPr>
          <w:rFonts w:ascii="Calibri" w:hAnsi="Calibri" w:eastAsia="ＭＳ 明朝" w:cs="Calibri" w:eastAsiaTheme="minorEastAsia" w:csTheme="minorBidi"/>
          <w:sz w:val="22"/>
          <w:szCs w:val="22"/>
        </w:rPr>
        <w:t>sales_data.csv containing OrderDate, Region, Manager, SalesMan, Item, Units, Unit_price, Sale_amt columns.</w:t>
      </w:r>
    </w:p>
    <w:p w14:paraId="0709D88D">
      <w:pPr>
        <w:pStyle w:val="Heading2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1F4E79"/>
          <w:sz w:val="26"/>
          <w:szCs w:val="26"/>
        </w:rPr>
        <w:t>Output</w:t>
      </w:r>
    </w:p>
    <w:p w14:paraId="21A8CA6D">
      <w:pPr>
        <w:pStyle w:val="Normal"/>
        <w:spacing w:after="200" w:line="276" w:lineRule="auto"/>
      </w:pPr>
      <w:r>
        <w:drawing>
          <wp:inline distT="0" distB="0" distL="0" distR="0">
            <wp:extent cx="5829300" cy="3352800"/>
            <wp:effectExtent l="0" t="0" r="0" b="0"/>
            <wp:docPr id="100000" name="Picture 100000" descr="Screenshot 2026-08-08 11181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0" name="image100000" descr="Screenshot 2026-08-08 11181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2930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8D8012">
      <w:pPr>
        <w:pStyle w:val="Heading2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1F4E79"/>
          <w:sz w:val="26"/>
          <w:szCs w:val="26"/>
        </w:rPr>
        <w:t>Result</w:t>
      </w:r>
    </w:p>
    <w:p w14:paraId="274FD62C">
      <w:pPr>
        <w:spacing w:after="200" w:line="276" w:lineRule="auto"/>
      </w:pPr>
      <w:r>
        <w:rPr>
          <w:rFonts w:ascii="Calibri" w:hAnsi="Calibri" w:eastAsia="ＭＳ 明朝" w:cs="Calibri" w:eastAsiaTheme="minorEastAsia" w:csTheme="minorBidi"/>
          <w:sz w:val="22"/>
          <w:szCs w:val="22"/>
        </w:rPr>
        <w:t>The Python program to pivot table to find the maximum and minimum sale value of the items was executed successfully and the output was verified.</w:t>
      </w:r>
    </w:p>
    <w:sectPr>
      <w:pgSz w:w="12240" w:h="15840"/>
      <w:pgMar w:top="1440" w:right="1800" w:bottom="1440" w:left="1800" w:header="720" w:footer="720" w:gutter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2026-08-08T05:48:31.204Z</dcterms:modified>
  <cp:category/>
</cp:coreProperties>
</file>