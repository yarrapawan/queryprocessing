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8E406FC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38: Create and display a DataFrame from a specified dictionary data which has the index labels</w:t>
      </w:r>
    </w:p>
    <w:p w14:paraId="5CD62A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CB800D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and display a DataFrame from a specified dictionary of data, using the given list as custom index labels.</w:t>
      </w:r>
    </w:p>
    <w:p w14:paraId="4615E3B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411C6EC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7C697EF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46E5CFD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exam_data dictionary and the labels list as given in the sample data.</w:t>
      </w:r>
    </w:p>
    <w:p w14:paraId="1348561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pd.DataFrame(exam_data, index=labels) to create the DataFrame with the custom index.</w:t>
      </w:r>
    </w:p>
    <w:p w14:paraId="1F06B05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Print/display the DataFrame.</w:t>
      </w:r>
    </w:p>
    <w:p w14:paraId="5ED8005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658C484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8311C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3549584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1930EAB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A05CA5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exam_data = {</w:t>
            </w:r>
          </w:p>
          <w:p w14:paraId="3611485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['Anastasia', 'Dima', 'Katherine', 'James', 'Emily', 'Michael', 'Matthew', 'Laura', 'Kevin', 'Jonas'],</w:t>
            </w:r>
          </w:p>
          <w:p w14:paraId="217526E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'score': [12.5, 9, 16.5, np.nan, 9, 20, 14.5, np.nan, 8, 19],</w:t>
            </w:r>
          </w:p>
          <w:p w14:paraId="3C0FD15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'attempts': [1, 3, 2, 3, 2, 3, 1, 1, 2, 1],</w:t>
            </w:r>
          </w:p>
          <w:p w14:paraId="075824D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'qualify': ['yes', 'no', 'yes', 'no', 'no', 'yes', 'yes', 'no', 'no', 'yes']</w:t>
            </w:r>
          </w:p>
          <w:p w14:paraId="109FE37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</w:t>
            </w:r>
          </w:p>
          <w:p w14:paraId="0733AAC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labels = ['a', 'b', 'c', 'd', 'e', 'f', 'g', 'h', 'i', 'j']</w:t>
            </w:r>
          </w:p>
          <w:p w14:paraId="5BCD5D2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94F2A6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pd.DataFrame(exam_data, index=labels)</w:t>
            </w:r>
          </w:p>
          <w:p w14:paraId="5471F0C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85F068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print("DataFrame with custom index labels:")</w:t>
            </w:r>
          </w:p>
          <w:p w14:paraId="74EDB58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</w:tc>
      </w:tr>
    </w:tbl>
    <w:p w14:paraId="4BE61A3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394704E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Dictionary exam_data (name, score, attempts, qualify) and list labels = ['a'..'j'], as given in the sample data.</w:t>
      </w:r>
    </w:p>
    <w:p w14:paraId="50633B4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3D4B783">
      <w:pPr>
        <w:pStyle w:val="Normal"/>
        <w:spacing w:after="200" w:line="276" w:lineRule="auto"/>
      </w:pPr>
      <w:r>
        <w:drawing>
          <wp:inline distT="0" distB="0" distL="0" distR="0">
            <wp:extent cx="5829300" cy="1457325"/>
            <wp:effectExtent l="0" t="0" r="0" b="0"/>
            <wp:docPr id="100000" name="Picture 100000" descr="Screenshot 2026-08-08 115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633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1FE1276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create and display a DataFrame from a specified dictionary data which has the index labels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2026-08-08T06:21:18.192Z</dcterms:modified>
  <cp:category/>
</cp:coreProperties>
</file>