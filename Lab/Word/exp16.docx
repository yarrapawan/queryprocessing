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png" ContentType="image/png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 mc:Ignorable="w14 w15 w16se w16cid w16 w16cex w16sdtdh wp14">
  <w:body>
    <w:p w14:paraId="490B644B">
      <w:pPr>
        <w:pStyle w:val="Heading1"/>
        <w:jc w:val="left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365F91" w:themeColor="accent1" w:themeShade="BF"/>
          <w:sz w:val="28"/>
          <w:szCs w:val="28"/>
        </w:rPr>
        <w:t>Experiment 16: Split the dataframe into groups based on school code, check type of GroupBy object</w:t>
      </w:r>
    </w:p>
    <w:p w14:paraId="73FB9A02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1F4E79"/>
          <w:sz w:val="26"/>
          <w:szCs w:val="26"/>
        </w:rPr>
        <w:t>Aim</w:t>
      </w:r>
    </w:p>
    <w:p w14:paraId="5ACD8B9F">
      <w:pPr>
        <w:spacing w:after="200" w:line="276" w:lineRule="auto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To write a Pandas program to split a given DataFrame into groups based on the school code and check the type of the resulting GroupBy object.</w:t>
      </w:r>
    </w:p>
    <w:p w14:paraId="0C566D24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1F4E79"/>
          <w:sz w:val="26"/>
          <w:szCs w:val="26"/>
        </w:rPr>
        <w:t>Algorithm</w:t>
      </w:r>
    </w:p>
    <w:p w14:paraId="43CE2EC4">
      <w:pPr>
        <w:pStyle w:val="ListNumber"/>
        <w:ind w:left="360" w:hanging="360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Start the program.</w:t>
      </w:r>
    </w:p>
    <w:p w14:paraId="305F236D">
      <w:pPr>
        <w:pStyle w:val="ListNumber"/>
        <w:ind w:left="360" w:hanging="360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Import the pandas library.</w:t>
      </w:r>
    </w:p>
    <w:p w14:paraId="62E01510">
      <w:pPr>
        <w:pStyle w:val="ListNumber"/>
        <w:ind w:left="360" w:hanging="360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Create the given student DataFrame with a 'school' column among others.</w:t>
      </w:r>
    </w:p>
    <w:p w14:paraId="555C642D">
      <w:pPr>
        <w:pStyle w:val="ListNumber"/>
        <w:ind w:left="360" w:hanging="360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Use groupby() on the 'school' column to split the DataFrame into groups.</w:t>
      </w:r>
    </w:p>
    <w:p w14:paraId="7F1FC70D">
      <w:pPr>
        <w:pStyle w:val="ListNumber"/>
        <w:ind w:left="360" w:hanging="360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Print the type of the object returned by groupby().</w:t>
      </w:r>
    </w:p>
    <w:p w14:paraId="5F1D3A92">
      <w:pPr>
        <w:pStyle w:val="ListNumber"/>
        <w:ind w:left="360" w:hanging="360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Iterate through the groups and print each group.</w:t>
      </w:r>
    </w:p>
    <w:p w14:paraId="7801614F">
      <w:pPr>
        <w:pStyle w:val="ListNumber"/>
        <w:ind w:left="360" w:hanging="360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Stop the program.</w:t>
      </w:r>
    </w:p>
    <w:p w14:paraId="0E0AC515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1F4E79"/>
          <w:sz w:val="26"/>
          <w:szCs w:val="26"/>
        </w:rPr>
        <w:t>Program</w:t>
      </w:r>
    </w:p>
    <w:tbl>
      <w:tblPr>
        <w:tblW w:w="0" w:type="auto"/>
        <w:tblLayout w:type="autofit"/>
        <w:tblCellMar>
          <w:top w:w="0" w:type="dxa"/>
          <w:left w:w="108" w:type="dxa"/>
          <w:bottom w:w="0" w:type="dxa"/>
          <w:right w:w="108" w:type="dxa"/>
        </w:tblCellMar>
        <w:tblLook w:firstRow="1" w:firstColumn="1" w:noVBand="1"/>
      </w:tblPr>
      <w:tblGrid>
        <w:gridCol w:w="8640"/>
      </w:tblGrid>
      <w:tr>
        <w:tc>
          <w:tcPr>
            <w:tcW w:w="8640" w:type="dxa"/>
            <w:shd w:val="clear" w:fill="F2F2F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E66025">
            <w:pPr>
              <w:spacing w:before="0" w:after="0"/>
            </w:pPr>
            <w:r/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import pandas as pd</w:t>
            </w:r>
          </w:p>
          <w:p w14:paraId="2499B08C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 xml:space="preserve"> </w:t>
            </w:r>
          </w:p>
          <w:p w14:paraId="6E8FC1E4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df = pd.DataFrame({</w:t>
            </w:r>
          </w:p>
          <w:p w14:paraId="025D2290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 xml:space="preserve">    'school_code': ['s001', 's002', 's003', 's001', 's002', 's004'],</w:t>
            </w:r>
          </w:p>
          <w:p w14:paraId="0F6F41FB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 xml:space="preserve">    'class': ['V', 'V', 'VI', 'VI', 'V', 'VI'],</w:t>
            </w:r>
          </w:p>
          <w:p w14:paraId="58222C6D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 xml:space="preserve">    'name': ['Alberto Franco', 'Gino Mcneill', 'Ryan Parkes', 'Eesha Hinton', 'Gino Mcneill', 'David Parkes'],</w:t>
            </w:r>
          </w:p>
          <w:p w14:paraId="5B15621A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 xml:space="preserve">    'date_Of_Birth': ['15/05/2002', '17/05/2002', '16/02/1999', '25/09/1998', '11/05/2002', '15/09/1997'],</w:t>
            </w:r>
          </w:p>
          <w:p w14:paraId="633EB53F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 xml:space="preserve">    'age': [12, 12, 13, 13, 14, 12],</w:t>
            </w:r>
          </w:p>
          <w:p w14:paraId="38A1AD22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 xml:space="preserve">    'height': [173, 192, 186, 167, 151, 159],</w:t>
            </w:r>
          </w:p>
          <w:p w14:paraId="45AC2420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 xml:space="preserve">    'weight': [35, 32, 33, 30, 31, 32],</w:t>
            </w:r>
          </w:p>
          <w:p w14:paraId="0AA291FC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 xml:space="preserve">    'address': ['street1', 'street2', 'street3', 'street1', 'street2', 'street4']</w:t>
            </w:r>
          </w:p>
          <w:p w14:paraId="06FF517C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})</w:t>
            </w:r>
          </w:p>
          <w:p w14:paraId="21774C91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 xml:space="preserve"> </w:t>
            </w:r>
          </w:p>
          <w:p w14:paraId="7CCA0BB4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print("Original DataFrame:")</w:t>
            </w:r>
          </w:p>
          <w:p w14:paraId="4405F72E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print(df)</w:t>
            </w:r>
          </w:p>
          <w:p w14:paraId="0842917D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 xml:space="preserve"> </w:t>
            </w:r>
          </w:p>
          <w:p w14:paraId="62C20FC2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grouped = df.groupby('school_code')</w:t>
            </w:r>
          </w:p>
          <w:p w14:paraId="0207D136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 xml:space="preserve"> </w:t>
            </w:r>
          </w:p>
          <w:p w14:paraId="559D5AAA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print("\nType of the GroupBy object:")</w:t>
            </w:r>
          </w:p>
          <w:p w14:paraId="2FF35EC0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print(type(grouped))</w:t>
            </w:r>
          </w:p>
          <w:p w14:paraId="4E3DD3D7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 xml:space="preserve"> </w:t>
            </w:r>
          </w:p>
          <w:p w14:paraId="4F09AD60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print("\nGroups based on school code:")</w:t>
            </w:r>
          </w:p>
          <w:p w14:paraId="040AA3F9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>for name, group in grouped:</w:t>
            </w:r>
          </w:p>
          <w:p w14:paraId="04C71B60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 xml:space="preserve">    print("\nSchool code:", name)</w:t>
            </w:r>
          </w:p>
          <w:p w14:paraId="75EE4931">
            <w:pPr>
              <w:spacing w:before="0" w:after="0"/>
            </w:pPr>
            <w:r>
              <w:rPr>
                <w:rFonts w:ascii="Consolas" w:hAnsi="Consolas" w:eastAsia="ＭＳ 明朝" w:cs="Consolas" w:eastAsiaTheme="minorEastAsia" w:csTheme="minorBidi"/>
                <w:sz w:val="20"/>
                <w:szCs w:val="22"/>
              </w:rPr>
              <w:t xml:space="preserve">    print(group)</w:t>
            </w:r>
          </w:p>
        </w:tc>
      </w:tr>
    </w:tbl>
    <w:p w14:paraId="67D76179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1F4E79"/>
          <w:sz w:val="26"/>
          <w:szCs w:val="26"/>
        </w:rPr>
        <w:t>Input</w:t>
      </w:r>
    </w:p>
    <w:p w14:paraId="13065B3D">
      <w:pPr>
        <w:spacing w:after="200" w:line="276" w:lineRule="auto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A student DataFrame with columns school_code, class, name, date_Of_Birth, age, height, weight, address, defined within the program.</w:t>
      </w:r>
    </w:p>
    <w:p w14:paraId="4A4A21BD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1F4E79"/>
          <w:sz w:val="26"/>
          <w:szCs w:val="26"/>
        </w:rPr>
        <w:t>Output</w:t>
      </w:r>
    </w:p>
    <w:p w14:paraId="79A26BB3">
      <w:pPr>
        <w:pStyle w:val="Normal"/>
        <w:spacing w:after="200" w:line="276" w:lineRule="auto"/>
      </w:pPr>
      <w:r>
        <w:drawing>
          <wp:inline distT="0" distB="0" distL="0" distR="0">
            <wp:extent cx="5829300" cy="3438525"/>
            <wp:effectExtent l="0" t="0" r="0" b="0"/>
            <wp:docPr id="100000" name="Picture 100000" descr="Screenshot 2026-08-08 11284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0" name="image100000" descr="Screenshot 2026-08-08 11284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3F74E">
      <w:pPr>
        <w:pStyle w:val="Heading2"/>
      </w:pPr>
      <w:r>
        <w:rPr>
          <w:rFonts w:ascii="Calibri" w:hAnsi="Calibri" w:eastAsia="ＭＳ ゴシック" w:cs="Calibri" w:asciiTheme="majorHAnsi" w:hAnsiTheme="majorHAnsi" w:eastAsiaTheme="majorEastAsia" w:csTheme="majorBidi"/>
          <w:b/>
          <w:bCs/>
          <w:color w:val="1F4E79"/>
          <w:sz w:val="26"/>
          <w:szCs w:val="26"/>
        </w:rPr>
        <w:t>Result</w:t>
      </w:r>
    </w:p>
    <w:p w14:paraId="7C48E133">
      <w:pPr>
        <w:spacing w:after="200" w:line="276" w:lineRule="auto"/>
      </w:pPr>
      <w:r>
        <w:rPr>
          <w:rFonts w:ascii="Calibri" w:hAnsi="Calibri" w:eastAsia="ＭＳ 明朝" w:cs="Calibri" w:eastAsiaTheme="minorEastAsia" w:csTheme="minorBidi"/>
          <w:sz w:val="22"/>
          <w:szCs w:val="22"/>
        </w:rPr>
        <w:t>The Python program to split the dataframe into groups based on school code, check type of GroupBy object was executed successfully and the output was verified.</w:t>
      </w:r>
    </w:p>
    <w:sectPr>
      <w:pgSz w:w="12240" w:h="15840"/>
      <w:pgMar w:top="1440" w:right="1800" w:bottom="1440" w:left="1800" w:header="720" w:footer="720" w:gutter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2026-08-08T05:59:01.852Z</dcterms:modified>
  <cp:category/>
</cp:coreProperties>
</file>