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10B22B2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18: Split the given dataframe into groups based on school code and class</w:t>
      </w:r>
    </w:p>
    <w:p w14:paraId="5D751EB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72F1658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split a given DataFrame into groups based on both the school code and the class.</w:t>
      </w:r>
    </w:p>
    <w:p w14:paraId="1351270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6B2D177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67E9B8E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79F342A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the given student DataFrame.</w:t>
      </w:r>
    </w:p>
    <w:p w14:paraId="7C67A9C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groupby() with a list of columns ['school_code', 'class'] to split the DataFrame into groups.</w:t>
      </w:r>
    </w:p>
    <w:p w14:paraId="791512F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Iterate through the groups and print each group.</w:t>
      </w:r>
    </w:p>
    <w:p w14:paraId="76B5D7F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32285B7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5E55C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351D75F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E5A0A4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pd.DataFrame({</w:t>
            </w:r>
          </w:p>
          <w:p w14:paraId="390DFE7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'school_code': ['s001', 's002', 's003', 's001', 's002', 's004'],</w:t>
            </w:r>
          </w:p>
          <w:p w14:paraId="7CA824D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'class': ['V', 'V', 'VI', 'VI', 'V', 'VI'],</w:t>
            </w:r>
          </w:p>
          <w:p w14:paraId="657A18B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'name': ['Alberto Franco', 'Gino Mcneill', 'Ryan Parkes', 'Eesha Hinton', 'Gino Mcneill', 'David Parkes'],</w:t>
            </w:r>
          </w:p>
          <w:p w14:paraId="6AED8A0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'date_Of_Birth': ['15/05/2002', '17/05/2002', '16/02/1999', '25/09/1998', '11/05/2002', '15/09/1997'],</w:t>
            </w:r>
          </w:p>
          <w:p w14:paraId="3BFC766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'age': [12, 12, 13, 13, 14, 12],</w:t>
            </w:r>
          </w:p>
          <w:p w14:paraId="6644A8E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'height': [173, 192, 186, 167, 151, 159],</w:t>
            </w:r>
          </w:p>
          <w:p w14:paraId="46A8325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'weight': [35, 32, 33, 30, 31, 32],</w:t>
            </w:r>
          </w:p>
          <w:p w14:paraId="3C7EB25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'address': ['street1', 'street2', 'street3', 'street1', 'street2', 'street4']</w:t>
            </w:r>
          </w:p>
          <w:p w14:paraId="4C89236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})</w:t>
            </w:r>
          </w:p>
          <w:p w14:paraId="44EB016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57A186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585D355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0DA01FE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7CA964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grouped = df.groupby(['school_code', 'class'])</w:t>
            </w:r>
          </w:p>
          <w:p w14:paraId="7FBB95D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1366F8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print("\nGroups based on school code and class:")</w:t>
            </w:r>
          </w:p>
          <w:p w14:paraId="254A71F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for name, group in grouped:</w:t>
            </w:r>
          </w:p>
          <w:p w14:paraId="3E20837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print("\nGroup:", name)</w:t>
            </w:r>
          </w:p>
          <w:p w14:paraId="20ABA5F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print(group)</w:t>
            </w:r>
          </w:p>
        </w:tc>
      </w:tr>
    </w:tbl>
    <w:p w14:paraId="2B896E7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2D83F54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student DataFrame with columns school_code, class, name, date_Of_Birth, age, height, weight, address, defined within the program.</w:t>
      </w:r>
    </w:p>
    <w:p w14:paraId="1E3FE8F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02A11F0F">
      <w:pPr>
        <w:pStyle w:val="Normal"/>
        <w:spacing w:after="200" w:line="276" w:lineRule="auto"/>
      </w:pPr>
      <w:r>
        <w:drawing>
          <wp:inline distT="0" distB="0" distL="0" distR="0">
            <wp:extent cx="5829300" cy="3476625"/>
            <wp:effectExtent l="0" t="0" r="0" b="0"/>
            <wp:docPr id="100000" name="Picture 100000" descr="Screenshot 2026-08-08 113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30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15F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69FBF6E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split the given dataframe into groups based on school code and class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2026-08-08T06:00:55.857Z</dcterms:modified>
  <cp:category/>
</cp:coreProperties>
</file>