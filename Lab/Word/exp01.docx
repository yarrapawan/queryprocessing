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  <Default Extension="png" ContentType="image/png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ne="http://schemas.microsoft.com/office/word/2006/wordml" xmlns:wpg="http://schemas.microsoft.com/office/word/2010/wordprocessingGroup" xmlns:wps="http://schemas.microsoft.com/office/word/2010/wordprocessingShape" mc:Ignorable="w14 w15 w16se w16cid w16 w16cex w16sdtdh wp14">
  <w:body>
    <w:p w14:paraId="5828678C">
      <w:pPr>
        <w:pStyle w:val="Heading1"/>
        <w:jc w:val="left"/>
      </w:pPr>
      <w:r>
        <w:rPr>
          <w:rFonts w:ascii="Calibri" w:hAnsi="Calibri" w:eastAsia="ＭＳ ゴシック" w:cs="Calibri" w:asciiTheme="majorHAnsi" w:hAnsiTheme="majorHAnsi" w:eastAsiaTheme="majorEastAsia"/>
          <w:b/>
          <w:bCs/>
          <w:color w:val="365F91" w:themeColor="accent1" w:themeShade="BF"/>
          <w:sz w:val="28"/>
          <w:szCs w:val="28"/>
        </w:rPr>
        <w:t>Experiment 1: Select the distinct department id from employees file</w:t>
      </w:r>
    </w:p>
    <w:p w14:paraId="4EA6D3F5">
      <w:pPr>
        <w:pStyle w:val="Heading2"/>
      </w:pPr>
      <w:r>
        <w:rPr>
          <w:rFonts w:ascii="Calibri" w:hAnsi="Calibri" w:eastAsia="ＭＳ ゴシック" w:cs="Calibri" w:asciiTheme="majorHAnsi" w:hAnsiTheme="majorHAnsi" w:eastAsiaTheme="majorEastAsia" w:csTheme="majorBidi"/>
          <w:b/>
          <w:bCs/>
          <w:color w:val="1F4E79"/>
          <w:sz w:val="26"/>
          <w:szCs w:val="26"/>
        </w:rPr>
        <w:t>Aim</w:t>
      </w:r>
    </w:p>
    <w:p w14:paraId="357330C5">
      <w:pPr>
        <w:spacing w:after="200" w:line="276" w:lineRule="auto"/>
      </w:pPr>
      <w:r>
        <w:rPr>
          <w:rFonts w:ascii="Calibri" w:hAnsi="Calibri" w:eastAsia="ＭＳ 明朝" w:cs="Calibri" w:eastAsiaTheme="minorEastAsia" w:csTheme="minorBidi"/>
          <w:sz w:val="22"/>
          <w:szCs w:val="22"/>
        </w:rPr>
        <w:t>To write a Pandas program to select the distinct DEPARTMENT_ID values from the employees file.</w:t>
      </w:r>
    </w:p>
    <w:p w14:paraId="11541A58">
      <w:pPr>
        <w:pStyle w:val="Heading2"/>
      </w:pPr>
      <w:r>
        <w:rPr>
          <w:rFonts w:ascii="Calibri" w:hAnsi="Calibri" w:eastAsia="ＭＳ ゴシック" w:cs="Calibri" w:asciiTheme="majorHAnsi" w:hAnsiTheme="majorHAnsi" w:eastAsiaTheme="majorEastAsia" w:csTheme="majorBidi"/>
          <w:b/>
          <w:bCs/>
          <w:color w:val="1F4E79"/>
          <w:sz w:val="26"/>
          <w:szCs w:val="26"/>
        </w:rPr>
        <w:t>Algorithm</w:t>
      </w:r>
    </w:p>
    <w:p w14:paraId="0C8E52E5">
      <w:pPr>
        <w:pStyle w:val="ListNumber"/>
        <w:ind w:left="360" w:hanging="360"/>
      </w:pPr>
      <w:r>
        <w:rPr>
          <w:rFonts w:ascii="Calibri" w:hAnsi="Calibri" w:eastAsia="ＭＳ 明朝" w:cs="Calibri" w:eastAsiaTheme="minorEastAsia" w:csTheme="minorBidi"/>
          <w:sz w:val="22"/>
          <w:szCs w:val="22"/>
        </w:rPr>
        <w:t>Start the program.</w:t>
      </w:r>
    </w:p>
    <w:p w14:paraId="2C741FE2">
      <w:pPr>
        <w:pStyle w:val="ListNumber"/>
        <w:ind w:left="360" w:hanging="360"/>
      </w:pPr>
      <w:r>
        <w:rPr>
          <w:rFonts w:ascii="Calibri" w:hAnsi="Calibri" w:eastAsia="ＭＳ 明朝" w:cs="Calibri" w:eastAsiaTheme="minorEastAsia" w:csTheme="minorBidi"/>
          <w:sz w:val="22"/>
          <w:szCs w:val="22"/>
        </w:rPr>
        <w:t>Import the pandas library.</w:t>
      </w:r>
    </w:p>
    <w:p w14:paraId="23EEBE27">
      <w:pPr>
        <w:pStyle w:val="ListNumber"/>
        <w:ind w:left="360" w:hanging="360"/>
      </w:pPr>
      <w:r>
        <w:rPr>
          <w:rFonts w:ascii="Calibri" w:hAnsi="Calibri" w:eastAsia="ＭＳ 明朝" w:cs="Calibri" w:eastAsiaTheme="minorEastAsia" w:csTheme="minorBidi"/>
          <w:sz w:val="22"/>
          <w:szCs w:val="22"/>
        </w:rPr>
        <w:t>Read the employees data from 'employees.csv' into a DataFrame.</w:t>
      </w:r>
    </w:p>
    <w:p w14:paraId="0E089F32">
      <w:pPr>
        <w:pStyle w:val="ListNumber"/>
        <w:ind w:left="360" w:hanging="360"/>
      </w:pPr>
      <w:r>
        <w:rPr>
          <w:rFonts w:ascii="Calibri" w:hAnsi="Calibri" w:eastAsia="ＭＳ 明朝" w:cs="Calibri" w:eastAsiaTheme="minorEastAsia" w:csTheme="minorBidi"/>
          <w:sz w:val="22"/>
          <w:szCs w:val="22"/>
        </w:rPr>
        <w:t>Apply the unique() function on the DEPARTMENT_ID column to obtain the distinct department ids.</w:t>
      </w:r>
    </w:p>
    <w:p w14:paraId="4CC13779">
      <w:pPr>
        <w:pStyle w:val="ListNumber"/>
        <w:ind w:left="360" w:hanging="360"/>
      </w:pPr>
      <w:r>
        <w:rPr>
          <w:rFonts w:ascii="Calibri" w:hAnsi="Calibri" w:eastAsia="ＭＳ 明朝" w:cs="Calibri" w:eastAsiaTheme="minorEastAsia" w:csTheme="minorBidi"/>
          <w:sz w:val="22"/>
          <w:szCs w:val="22"/>
        </w:rPr>
        <w:t>Print the resulting distinct DEPARTMENT_ID values.</w:t>
      </w:r>
    </w:p>
    <w:p w14:paraId="0886E4B1">
      <w:pPr>
        <w:pStyle w:val="ListNumber"/>
        <w:ind w:left="360" w:hanging="360"/>
      </w:pPr>
      <w:r>
        <w:rPr>
          <w:rFonts w:ascii="Calibri" w:hAnsi="Calibri" w:eastAsia="ＭＳ 明朝" w:cs="Calibri" w:eastAsiaTheme="minorEastAsia" w:csTheme="minorBidi"/>
          <w:sz w:val="22"/>
          <w:szCs w:val="22"/>
        </w:rPr>
        <w:t>Stop the program.</w:t>
      </w:r>
    </w:p>
    <w:p w14:paraId="2646E948">
      <w:pPr>
        <w:pStyle w:val="Heading2"/>
      </w:pPr>
      <w:r>
        <w:rPr>
          <w:rFonts w:ascii="Calibri" w:hAnsi="Calibri" w:eastAsia="ＭＳ ゴシック" w:cs="Calibri" w:asciiTheme="majorHAnsi" w:hAnsiTheme="majorHAnsi" w:eastAsiaTheme="majorEastAsia" w:csTheme="majorBidi"/>
          <w:b/>
          <w:bCs/>
          <w:color w:val="1F4E79"/>
          <w:sz w:val="26"/>
          <w:szCs w:val="26"/>
        </w:rPr>
        <w:t>Program</w:t>
      </w:r>
    </w:p>
    <w:tbl>
      <w:tblPr>
        <w:tblW w:w="0" w:type="auto"/>
        <w:tblLayout w:type="autofit"/>
        <w:tblCellMar>
          <w:top w:w="0" w:type="dxa"/>
          <w:left w:w="108" w:type="dxa"/>
          <w:bottom w:w="0" w:type="dxa"/>
          <w:right w:w="108" w:type="dxa"/>
        </w:tblCellMar>
        <w:tblLook w:firstRow="1" w:firstColumn="1" w:noVBand="1"/>
      </w:tblPr>
      <w:tblGrid>
        <w:gridCol w:w="8640"/>
      </w:tblGrid>
      <w:tr>
        <w:tc>
          <w:tcPr>
            <w:tcW w:w="8640" w:type="dxa"/>
            <w:shd w:val="clear" w:fill="F2F2F2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C9C1FE1">
            <w:pPr>
              <w:spacing w:before="0" w:after="0"/>
            </w:pPr>
            <w:r/>
            <w:r>
              <w:rPr>
                <w:rFonts w:ascii="Consolas" w:hAnsi="Consolas" w:eastAsia="ＭＳ 明朝" w:cs="Consolas" w:eastAsiaTheme="minorEastAsia" w:csTheme="minorBidi"/>
                <w:sz w:val="20"/>
                <w:szCs w:val="22"/>
              </w:rPr>
              <w:t>import pandas as pd</w:t>
            </w:r>
          </w:p>
          <w:p w14:paraId="6944CEC5">
            <w:pPr>
              <w:spacing w:before="0" w:after="0"/>
            </w:pPr>
            <w:r>
              <w:rPr>
                <w:rFonts w:ascii="Consolas" w:hAnsi="Consolas" w:eastAsia="ＭＳ 明朝" w:cs="Consolas" w:eastAsiaTheme="minorEastAsia" w:csTheme="minorBidi"/>
                <w:sz w:val="20"/>
                <w:szCs w:val="22"/>
              </w:rPr>
              <w:t xml:space="preserve"> </w:t>
            </w:r>
          </w:p>
          <w:p w14:paraId="04C13F90">
            <w:pPr>
              <w:spacing w:before="0" w:after="0"/>
            </w:pPr>
            <w:r>
              <w:rPr>
                <w:rFonts w:ascii="Consolas" w:hAnsi="Consolas" w:eastAsia="ＭＳ 明朝" w:cs="Consolas" w:eastAsiaTheme="minorEastAsia" w:csTheme="minorBidi"/>
                <w:sz w:val="20"/>
                <w:szCs w:val="22"/>
              </w:rPr>
              <w:t>df = pd.read_csv("employees.csv")</w:t>
            </w:r>
          </w:p>
          <w:p w14:paraId="76CC2878">
            <w:pPr>
              <w:spacing w:before="0" w:after="0"/>
            </w:pPr>
            <w:r>
              <w:rPr>
                <w:rFonts w:ascii="Consolas" w:hAnsi="Consolas" w:eastAsia="ＭＳ 明朝" w:cs="Consolas" w:eastAsiaTheme="minorEastAsia" w:csTheme="minorBidi"/>
                <w:sz w:val="20"/>
                <w:szCs w:val="22"/>
              </w:rPr>
              <w:t xml:space="preserve"> </w:t>
            </w:r>
          </w:p>
          <w:p w14:paraId="728FA700">
            <w:pPr>
              <w:spacing w:before="0" w:after="0"/>
            </w:pPr>
            <w:r>
              <w:rPr>
                <w:rFonts w:ascii="Consolas" w:hAnsi="Consolas" w:eastAsia="ＭＳ 明朝" w:cs="Consolas" w:eastAsiaTheme="minorEastAsia" w:csTheme="minorBidi"/>
                <w:sz w:val="20"/>
                <w:szCs w:val="22"/>
              </w:rPr>
              <w:t>print("Original employees data:")</w:t>
            </w:r>
          </w:p>
          <w:p w14:paraId="4FBBE487">
            <w:pPr>
              <w:spacing w:before="0" w:after="0"/>
            </w:pPr>
            <w:r>
              <w:rPr>
                <w:rFonts w:ascii="Consolas" w:hAnsi="Consolas" w:eastAsia="ＭＳ 明朝" w:cs="Consolas" w:eastAsiaTheme="minorEastAsia" w:csTheme="minorBidi"/>
                <w:sz w:val="20"/>
                <w:szCs w:val="22"/>
              </w:rPr>
              <w:t>print(df)</w:t>
            </w:r>
          </w:p>
          <w:p w14:paraId="059AB1AF">
            <w:pPr>
              <w:spacing w:before="0" w:after="0"/>
            </w:pPr>
            <w:r>
              <w:rPr>
                <w:rFonts w:ascii="Consolas" w:hAnsi="Consolas" w:eastAsia="ＭＳ 明朝" w:cs="Consolas" w:eastAsiaTheme="minorEastAsia" w:csTheme="minorBidi"/>
                <w:sz w:val="20"/>
                <w:szCs w:val="22"/>
              </w:rPr>
              <w:t xml:space="preserve"> </w:t>
            </w:r>
          </w:p>
          <w:p w14:paraId="3B6C6FCB">
            <w:pPr>
              <w:spacing w:before="0" w:after="0"/>
            </w:pPr>
            <w:r>
              <w:rPr>
                <w:rFonts w:ascii="Consolas" w:hAnsi="Consolas" w:eastAsia="ＭＳ 明朝" w:cs="Consolas" w:eastAsiaTheme="minorEastAsia" w:csTheme="minorBidi"/>
                <w:sz w:val="20"/>
                <w:szCs w:val="22"/>
              </w:rPr>
              <w:t>distinct_dept = df['DEPARTMENT_ID'].unique()</w:t>
            </w:r>
          </w:p>
          <w:p w14:paraId="7802BD7A">
            <w:pPr>
              <w:spacing w:before="0" w:after="0"/>
            </w:pPr>
            <w:r>
              <w:rPr>
                <w:rFonts w:ascii="Consolas" w:hAnsi="Consolas" w:eastAsia="ＭＳ 明朝" w:cs="Consolas" w:eastAsiaTheme="minorEastAsia" w:csTheme="minorBidi"/>
                <w:sz w:val="20"/>
                <w:szCs w:val="22"/>
              </w:rPr>
              <w:t xml:space="preserve"> </w:t>
            </w:r>
          </w:p>
          <w:p w14:paraId="53B8E7F1">
            <w:pPr>
              <w:spacing w:before="0" w:after="0"/>
            </w:pPr>
            <w:r>
              <w:rPr>
                <w:rFonts w:ascii="Consolas" w:hAnsi="Consolas" w:eastAsia="ＭＳ 明朝" w:cs="Consolas" w:eastAsiaTheme="minorEastAsia" w:csTheme="minorBidi"/>
                <w:sz w:val="20"/>
                <w:szCs w:val="22"/>
              </w:rPr>
              <w:t>print("\nDistinct department id from employees file:")</w:t>
            </w:r>
          </w:p>
          <w:p w14:paraId="402319E8">
            <w:pPr>
              <w:spacing w:before="0" w:after="0"/>
            </w:pPr>
            <w:r>
              <w:rPr>
                <w:rFonts w:ascii="Consolas" w:hAnsi="Consolas" w:eastAsia="ＭＳ 明朝" w:cs="Consolas" w:eastAsiaTheme="minorEastAsia" w:csTheme="minorBidi"/>
                <w:sz w:val="20"/>
                <w:szCs w:val="22"/>
              </w:rPr>
              <w:t>print(distinct_dept)</w:t>
            </w:r>
          </w:p>
        </w:tc>
      </w:tr>
    </w:tbl>
    <w:p w14:paraId="61C5C415">
      <w:pPr>
        <w:pStyle w:val="Heading2"/>
      </w:pPr>
      <w:r>
        <w:rPr>
          <w:rFonts w:ascii="Calibri" w:hAnsi="Calibri" w:eastAsia="ＭＳ ゴシック" w:cs="Calibri" w:asciiTheme="majorHAnsi" w:hAnsiTheme="majorHAnsi" w:eastAsiaTheme="majorEastAsia" w:csTheme="majorBidi"/>
          <w:b/>
          <w:bCs/>
          <w:color w:val="1F4E79"/>
          <w:sz w:val="26"/>
          <w:szCs w:val="26"/>
        </w:rPr>
        <w:t>Input</w:t>
      </w:r>
    </w:p>
    <w:p w14:paraId="538C5EA3">
      <w:pPr>
        <w:spacing w:after="200" w:line="276" w:lineRule="auto"/>
      </w:pPr>
      <w:r>
        <w:rPr>
          <w:rFonts w:ascii="Calibri" w:hAnsi="Calibri" w:eastAsia="ＭＳ 明朝" w:cs="Calibri" w:eastAsiaTheme="minorEastAsia" w:csTheme="minorBidi"/>
          <w:sz w:val="22"/>
          <w:szCs w:val="22"/>
        </w:rPr>
        <w:t>employees.csv file containing DEPARTMENT_ID, DEPARTMENT_NAME, MANAGER_ID, LOCATION_ID columns.</w:t>
      </w:r>
    </w:p>
    <w:p w14:paraId="299F3B8E">
      <w:pPr>
        <w:pStyle w:val="Heading2"/>
      </w:pPr>
      <w:r>
        <w:rPr>
          <w:rFonts w:ascii="Calibri" w:hAnsi="Calibri" w:eastAsia="ＭＳ ゴシック" w:cs="Calibri" w:asciiTheme="majorHAnsi" w:hAnsiTheme="majorHAnsi" w:eastAsiaTheme="majorEastAsia" w:csTheme="majorBidi"/>
          <w:b/>
          <w:bCs/>
          <w:color w:val="1F4E79"/>
          <w:sz w:val="26"/>
          <w:szCs w:val="26"/>
        </w:rPr>
        <w:t>Output</w:t>
      </w:r>
    </w:p>
    <w:p w14:paraId="4747138B">
      <w:pPr>
        <w:pStyle w:val="Normal"/>
        <w:spacing w:after="200" w:line="276" w:lineRule="auto"/>
      </w:pPr>
      <w:r>
        <w:drawing>
          <wp:inline distT="0" distB="0" distL="0" distR="0">
            <wp:extent cx="5829300" cy="4791075"/>
            <wp:effectExtent l="0" t="0" r="0" b="0"/>
            <wp:docPr id="100000" name="Picture 100000" descr="Screenshot 2026-08-08 11035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0" name="image100000" descr="Screenshot 2026-08-08 110355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829300" cy="4791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15918F">
      <w:pPr>
        <w:pStyle w:val="Heading2"/>
      </w:pPr>
      <w:r>
        <w:rPr>
          <w:rFonts w:ascii="Calibri" w:hAnsi="Calibri" w:eastAsia="ＭＳ ゴシック" w:cs="Calibri" w:asciiTheme="majorHAnsi" w:hAnsiTheme="majorHAnsi" w:eastAsiaTheme="majorEastAsia" w:csTheme="majorBidi"/>
          <w:b/>
          <w:bCs/>
          <w:color w:val="1F4E79"/>
          <w:sz w:val="26"/>
          <w:szCs w:val="26"/>
        </w:rPr>
        <w:t>Result</w:t>
      </w:r>
    </w:p>
    <w:p w14:paraId="2C81BC8F">
      <w:pPr>
        <w:spacing w:after="200" w:line="276" w:lineRule="auto"/>
      </w:pPr>
      <w:r>
        <w:rPr>
          <w:rFonts w:ascii="Calibri" w:hAnsi="Calibri" w:eastAsia="ＭＳ 明朝" w:cs="Calibri" w:eastAsiaTheme="minorEastAsia" w:csTheme="minorBidi"/>
          <w:sz w:val="22"/>
          <w:szCs w:val="22"/>
        </w:rPr>
        <w:t>The Python program to select the distinct department id from employees file was executed successfully and the output was verified.</w:t>
      </w:r>
    </w:p>
    <w:sectPr>
      <w:pgSz w:w="12240" w:h="15840"/>
      <w:pgMar w:top="1440" w:right="1800" w:bottom="1440" w:left="1800" w:header="720" w:footer="720" w:gutter="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2026-08-08T18:34:22.643Z</dcterms:modified>
  <cp:category/>
</cp:coreProperties>
</file>