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4503147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27: Display a bar chart of the popularity of programming languages</w:t>
      </w:r>
    </w:p>
    <w:p w14:paraId="53557FB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722930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display a bar chart of the popularity of programming languages using the given sample data.</w:t>
      </w:r>
    </w:p>
    <w:p w14:paraId="613B73F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02D615D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94ACAE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25EF60F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list of programming languages and their corresponding popularity values.</w:t>
      </w:r>
    </w:p>
    <w:p w14:paraId="618D4EC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bar() function to draw the bar chart.</w:t>
      </w:r>
    </w:p>
    <w:p w14:paraId="61F2FD3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x-axis, y-axis and set a title.</w:t>
      </w:r>
    </w:p>
    <w:p w14:paraId="4476337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593A83D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5096DD8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2F70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5235F74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5A5D2F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languages = ['Java', 'Python', 'PHP', 'JavaScript', 'C#', 'C++']</w:t>
            </w:r>
          </w:p>
          <w:p w14:paraId="14C9DD5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popularity = [22.2, 17.6, 8.8, 8, 7.7, 6.7]</w:t>
            </w:r>
          </w:p>
          <w:p w14:paraId="56D7F92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289B12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plt.bar(languages, popularity, color='skyblue')</w:t>
            </w:r>
          </w:p>
          <w:p w14:paraId="092116E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plt.xlabel('Programming Language')</w:t>
            </w:r>
          </w:p>
          <w:p w14:paraId="7CB0E91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plt.ylabel('Popularity (%)')</w:t>
            </w:r>
          </w:p>
          <w:p w14:paraId="7A53800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plt.title('Popularity of Programming Languages')</w:t>
            </w:r>
          </w:p>
          <w:p w14:paraId="3C8EC28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04C3B77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1223056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Lists 'Programming languages' (Java, Python, PHP, JavaScript, C#, C++) and 'Popularity' (22.2, 17.6, 8.8, 8, 7.7, 6.7) as given in the sample data.</w:t>
      </w:r>
    </w:p>
    <w:p w14:paraId="4407F78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51C64E23">
      <w:pPr>
        <w:pStyle w:val="Normal"/>
        <w:spacing w:after="200" w:line="276" w:lineRule="auto"/>
      </w:pPr>
      <w:r>
        <w:drawing>
          <wp:inline distT="0" distB="0" distL="0" distR="0">
            <wp:extent cx="5829300" cy="4191000"/>
            <wp:effectExtent l="0" t="0" r="0" b="0"/>
            <wp:docPr id="100000" name="Picture 100000" descr="Screenshot 2026-08-08 114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5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7AE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1BA18B8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display a bar chart of the popularity of programming languages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2026-08-08T06:15:18.899Z</dcterms:modified>
  <cp:category/>
</cp:coreProperties>
</file>