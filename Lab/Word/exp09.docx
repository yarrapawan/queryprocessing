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59B7825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9: Pivot table to find the total sale amount region wise, manager wise, sales man wise</w:t>
      </w:r>
    </w:p>
    <w:p w14:paraId="2401338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2E9261E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create a pivot table from the sales data and find the total sale amount grouped by region, manager and salesman.</w:t>
      </w:r>
    </w:p>
    <w:p w14:paraId="50CD0BB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702DF89C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5F853E7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pandas library.</w:t>
      </w:r>
    </w:p>
    <w:p w14:paraId="5E1590A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Read the sales data from 'sales_data.csv' into a DataFrame.</w:t>
      </w:r>
    </w:p>
    <w:p w14:paraId="173757D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pivot_table() with ['Region', 'Manager', 'SalesMan'] as the index, 'Sale_amt' as values and aggfunc as 'sum'.</w:t>
      </w:r>
    </w:p>
    <w:p w14:paraId="0BDBBB1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resulting pivot table.</w:t>
      </w:r>
    </w:p>
    <w:p w14:paraId="756E32FC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09DF34C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68E33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2056AE1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4D5783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pd.read_csv("sales_data.csv")</w:t>
            </w:r>
          </w:p>
          <w:p w14:paraId="17C5AAB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6CB3F6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sales data:")</w:t>
            </w:r>
          </w:p>
          <w:p w14:paraId="658EED0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2BCC739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3668A5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pivot = pd.pivot_table(df, index=['Region', 'Manager', 'SalesMan'], values='Sale_amt', aggfunc='sum')</w:t>
            </w:r>
          </w:p>
          <w:p w14:paraId="61E6094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D26583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print("\nTotal sale amount region wise, manager wise, salesman wise:")</w:t>
            </w:r>
          </w:p>
          <w:p w14:paraId="3FA9852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print(pivot)</w:t>
            </w:r>
          </w:p>
        </w:tc>
      </w:tr>
    </w:tbl>
    <w:p w14:paraId="76517CF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24758E2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sales_data.csv containing OrderDate, Region, Manager, SalesMan, Item, Units, Unit_price, Sale_amt columns.</w:t>
      </w:r>
    </w:p>
    <w:p w14:paraId="5875084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0A18E619">
      <w:pPr>
        <w:pStyle w:val="Normal"/>
        <w:spacing w:after="200" w:line="276" w:lineRule="auto"/>
      </w:pPr>
      <w:r>
        <w:drawing>
          <wp:inline distT="0" distB="0" distL="0" distR="0">
            <wp:extent cx="5829300" cy="3886200"/>
            <wp:effectExtent l="0" t="0" r="0" b="0"/>
            <wp:docPr id="100000" name="Picture 100000" descr="Screenshot 2026-08-08 112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23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9B5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78A6C15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pivot table to find the total sale amount region wise, manager wise, sales man wise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2026-08-08T05:53:16.258Z</dcterms:modified>
  <cp:category/>
</cp:coreProperties>
</file>