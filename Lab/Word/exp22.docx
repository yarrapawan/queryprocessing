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03D76140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22: Draw a line with suitable label in the x axis, y axis and a title</w:t>
      </w:r>
    </w:p>
    <w:p w14:paraId="45442CE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53EDAAE4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write a Python program to draw a line graph with suitable labels for the x-axis, y-axis and a title.</w:t>
      </w:r>
    </w:p>
    <w:p w14:paraId="2801C94D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68C75095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5094A09F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the matplotlib.pyplot module.</w:t>
      </w:r>
    </w:p>
    <w:p w14:paraId="7927C51F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Define the lists of x and y values to be plotted.</w:t>
      </w:r>
    </w:p>
    <w:p w14:paraId="6C872077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Use the plot() function to draw the line.</w:t>
      </w:r>
    </w:p>
    <w:p w14:paraId="27E093A8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Set the x-axis label, y-axis label and the title using xlabel(), ylabel() and title().</w:t>
      </w:r>
    </w:p>
    <w:p w14:paraId="0B9818E0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Display the plot using show().</w:t>
      </w:r>
    </w:p>
    <w:p w14:paraId="0A9D942D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682352D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00EF9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matplotlib.pyplot as plt</w:t>
            </w:r>
          </w:p>
          <w:p w14:paraId="47470BD2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051AC4C9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x = [1, 2, 3, 4, 5]</w:t>
            </w:r>
          </w:p>
          <w:p w14:paraId="15EE906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y = [2, 4, 6, 8, 10]</w:t>
            </w:r>
          </w:p>
          <w:p w14:paraId="03F2DAD9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31FCBA67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plt.plot(x, y, marker='o', color='blue')</w:t>
            </w:r>
          </w:p>
          <w:p w14:paraId="7BADD69B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plt.xlabel('X axis')</w:t>
            </w:r>
          </w:p>
          <w:p w14:paraId="7ED17FA5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plt.ylabel('Y axis')</w:t>
            </w:r>
          </w:p>
          <w:p w14:paraId="35BDF29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plt.title('Sample Line Graph')</w:t>
            </w:r>
          </w:p>
          <w:p w14:paraId="56651EBE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plt.show()</w:t>
            </w:r>
          </w:p>
        </w:tc>
      </w:tr>
    </w:tbl>
    <w:p w14:paraId="5B059153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0A4766FC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Two lists of numeric values for the x-axis and y-axis, defined within the program.</w:t>
      </w:r>
    </w:p>
    <w:p w14:paraId="4E1E13E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5BAE4D36">
      <w:pPr>
        <w:pStyle w:val="Normal"/>
        <w:spacing w:after="200" w:line="276" w:lineRule="auto"/>
      </w:pPr>
      <w:r>
        <w:drawing>
          <wp:inline distT="0" distB="0" distL="0" distR="0">
            <wp:extent cx="5829300" cy="2533650"/>
            <wp:effectExtent l="0" t="0" r="0" b="0"/>
            <wp:docPr id="100000" name="Picture 100000" descr="Screenshot 2026-08-08 1135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35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3970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5F5CCD1B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draw a line with suitable label in the x axis, y axis and a title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2026-08-08T06:05:42.840Z</dcterms:modified>
  <cp:category/>
</cp:coreProperties>
</file>