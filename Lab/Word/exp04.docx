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A8FBFFF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4: Line plot of the historical stock prices of Alphabet Inc. between two specific dates</w:t>
      </w:r>
    </w:p>
    <w:p w14:paraId="0403ECB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5F7BED5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create a line plot of the historical closing stock prices of Alphabet Inc. between two specific dates.</w:t>
      </w:r>
    </w:p>
    <w:p w14:paraId="2535B46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3AC12D19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385A68C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pandas and matplotlib.pyplot.</w:t>
      </w:r>
    </w:p>
    <w:p w14:paraId="5839462C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Read the alphabet stock data from 'alphabet_stock_data.csv' with the Date column parsed as dates.</w:t>
      </w:r>
    </w:p>
    <w:p w14:paraId="66EC789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Filter the DataFrame to keep records that fall between the two specified dates.</w:t>
      </w:r>
    </w:p>
    <w:p w14:paraId="1512A41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Plot the Close price column against the Date column using a line plot.</w:t>
      </w:r>
    </w:p>
    <w:p w14:paraId="5ED0096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Label the x-axis, y-axis and give the plot a title.</w:t>
      </w:r>
    </w:p>
    <w:p w14:paraId="2C5C98A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plot.</w:t>
      </w:r>
    </w:p>
    <w:p w14:paraId="74BC3AA4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03352D6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52AC6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703C8D8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matplotlib.pyplot as plt</w:t>
            </w:r>
          </w:p>
          <w:p w14:paraId="54A9352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F7B72D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pd.read_csv("alphabet_stock_data.csv", parse_dates=['Date'], dayfirst=True)</w:t>
            </w:r>
          </w:p>
          <w:p w14:paraId="6A8DD2D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df.sort_values('Date')</w:t>
            </w:r>
          </w:p>
          <w:p w14:paraId="22B404A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2F1285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start_date = '2020-04-06'</w:t>
            </w:r>
          </w:p>
          <w:p w14:paraId="0B18EB9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end_date = '2020-04-24'</w:t>
            </w:r>
          </w:p>
          <w:p w14:paraId="0B13236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mask = (df['Date'] &gt;= start_date) &amp; (df['Date'] &lt;= end_date)</w:t>
            </w:r>
          </w:p>
          <w:p w14:paraId="4C4C439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filtered_df = df.loc[mask]</w:t>
            </w:r>
          </w:p>
          <w:p w14:paraId="3A9C684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532E92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print("Filtered stock data between", start_date, "and", end_date)</w:t>
            </w:r>
          </w:p>
          <w:p w14:paraId="7787E79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print(filtered_df)</w:t>
            </w:r>
          </w:p>
          <w:p w14:paraId="7DAAF90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D90910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plt.figure(figsize=(8, 5))</w:t>
            </w:r>
          </w:p>
          <w:p w14:paraId="24BBAAA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plt.plot(filtered_df['Date'], filtered_df['Close'], color='blue', marker='o')</w:t>
            </w:r>
          </w:p>
          <w:p w14:paraId="2603FCF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plt.xlabel('Date')</w:t>
            </w:r>
          </w:p>
          <w:p w14:paraId="56AD17A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plt.ylabel('Closing Stock Price')</w:t>
            </w:r>
          </w:p>
          <w:p w14:paraId="35146EC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plt.title('Alphabet Inc. Closing Stock Price')</w:t>
            </w:r>
          </w:p>
          <w:p w14:paraId="124F5B6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plt.xticks(rotation=45)</w:t>
            </w:r>
          </w:p>
          <w:p w14:paraId="50B365E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plt.tight_layout()</w:t>
            </w:r>
          </w:p>
          <w:p w14:paraId="77CE226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plt.show()</w:t>
            </w:r>
          </w:p>
        </w:tc>
      </w:tr>
    </w:tbl>
    <w:p w14:paraId="6BAA685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28DFF775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alphabet_stock_data.csv containing Date, Open, High, Low, Close, Adj Close, Volume columns; start and end date given in the program.</w:t>
      </w:r>
    </w:p>
    <w:p w14:paraId="308A76E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4D375DCC">
      <w:pPr>
        <w:pStyle w:val="Normal"/>
        <w:spacing w:after="200" w:line="276" w:lineRule="auto"/>
      </w:pPr>
      <w:r>
        <w:drawing>
          <wp:inline distT="0" distB="0" distL="0" distR="0">
            <wp:extent cx="5829300" cy="4791075"/>
            <wp:effectExtent l="0" t="0" r="0" b="0"/>
            <wp:docPr id="100000" name="Picture 100000" descr="Screenshot 2026-08-08 111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12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908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2EEAE8C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line plot of the historical stock prices of Alphabet Inc. between two specific dates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2026-08-08T05:43:01.337Z</dcterms:modified>
  <cp:category/>
</cp:coreProperties>
</file>