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D2D2E74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15: Keep the rows with at least 2 NaN values in a given DataFrame</w:t>
      </w:r>
    </w:p>
    <w:p w14:paraId="4AB67B3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1D030F9E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Pandas program to keep only the rows that contain at least two NaN values in a given DataFrame.</w:t>
      </w:r>
    </w:p>
    <w:p w14:paraId="6CAB9C2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1B63368E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66BF996F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pandas and numpy.</w:t>
      </w:r>
    </w:p>
    <w:p w14:paraId="5F29DE26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Create the given DataFrame containing some missing (NaN) values.</w:t>
      </w:r>
    </w:p>
    <w:p w14:paraId="5EEA7A32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Count the number of NaN values in each row using isnull().sum(axis=1).</w:t>
      </w:r>
    </w:p>
    <w:p w14:paraId="54C58FD1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Filter the DataFrame to keep only rows where this count is &gt;= 2.</w:t>
      </w:r>
    </w:p>
    <w:p w14:paraId="0F3BB1F5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Print the filtered DataFrame.</w:t>
      </w:r>
    </w:p>
    <w:p w14:paraId="7390E68D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08A7856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C9E55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pandas as pd</w:t>
            </w:r>
          </w:p>
          <w:p w14:paraId="4173787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numpy as np</w:t>
            </w:r>
          </w:p>
          <w:p w14:paraId="552BC1C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6105FF9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pd.DataFrame({</w:t>
            </w:r>
          </w:p>
          <w:p w14:paraId="61AAD0D2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'ord_no': [70001, np.nan, 70002, 70004, np.nan, 70005, np.nan, 70010, 70003, 70012, np.nan, 70013],</w:t>
            </w:r>
          </w:p>
          <w:p w14:paraId="1097FE5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'purch_amt': [150.5, 270.65, 65.26, 110.5, 948.5, 2400.6, 5760, 1983.43, 2480.4, 250.45, 75.29, 3045.6],</w:t>
            </w:r>
          </w:p>
          <w:p w14:paraId="1D0F2EE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'ord_date': ['2012-10-05', '2012-09-10', np.nan, '2012-08-17', '2012-09-10', '2012-07-27',</w:t>
            </w:r>
          </w:p>
          <w:p w14:paraId="40E99EA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             '2012-09-10', '2012-10-10', '2012-10-10', '2012-06-27', '2012-08-17', '2012-04-25'],</w:t>
            </w:r>
          </w:p>
          <w:p w14:paraId="33AACFD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'customer_id': [3002, 3001, 3001, 3003, 3002, 3001, 3001, 3004, 3003, 3002, 3001, 3001],</w:t>
            </w:r>
          </w:p>
          <w:p w14:paraId="2CE0CF6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'salesman_id': [5002, 5003, 5001, np.nan, 5002, 5001, 5001, np.nan, 5003, 5002, 5003, np.nan]</w:t>
            </w:r>
          </w:p>
          <w:p w14:paraId="15D013B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})</w:t>
            </w:r>
          </w:p>
          <w:p w14:paraId="370C3DD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45A4A79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print("Original DataFrame:")</w:t>
            </w:r>
          </w:p>
          <w:p w14:paraId="03A27BF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print(df)</w:t>
            </w:r>
          </w:p>
          <w:p w14:paraId="0294F78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3F684C8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result = df[df.isnull().sum(axis=1) &gt;= 2]</w:t>
            </w:r>
          </w:p>
          <w:p w14:paraId="2DADDEE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72C48B0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print("\nRows with at least 2 NaN values:")</w:t>
            </w:r>
          </w:p>
          <w:p w14:paraId="0EDAAE6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print(result)</w:t>
            </w:r>
          </w:p>
        </w:tc>
      </w:tr>
    </w:tbl>
    <w:p w14:paraId="6D3DDC9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433975ED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A DataFrame of order records (ord_no, purch_amt, ord_date, customer_id, salesman_id) containing some missing values, defined within the program.</w:t>
      </w:r>
    </w:p>
    <w:p w14:paraId="2E4415A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70297491">
      <w:pPr>
        <w:pStyle w:val="Normal"/>
        <w:spacing w:after="200" w:line="276" w:lineRule="auto"/>
      </w:pPr>
      <w:r>
        <w:drawing>
          <wp:inline distT="0" distB="0" distL="0" distR="0">
            <wp:extent cx="5829300" cy="2152650"/>
            <wp:effectExtent l="0" t="0" r="0" b="0"/>
            <wp:docPr id="100000" name="Picture 100000" descr="Screenshot 2026-08-08 1127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27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89E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2B344A11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keep the rows with at least 2 NaN values in a given DataFrame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2026-08-08T05:58:11.176Z</dcterms:modified>
  <cp:category/>
</cp:coreProperties>
</file>