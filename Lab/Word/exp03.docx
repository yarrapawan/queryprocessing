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8008C0E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3: Display the details of jobs in descending sequence on job title</w:t>
      </w:r>
    </w:p>
    <w:p w14:paraId="643ECB7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1EB299E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display the details of jobs sorted in descending order of job title.</w:t>
      </w:r>
    </w:p>
    <w:p w14:paraId="58603E4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6366B04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342C64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49E617E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jobs data from 'jobs.csv' into a DataFrame.</w:t>
      </w:r>
    </w:p>
    <w:p w14:paraId="305F8BC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sort_values() on the JOB_TITLE column with ascending=False.</w:t>
      </w:r>
    </w:p>
    <w:p w14:paraId="21097B4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sorted DataFrame.</w:t>
      </w:r>
    </w:p>
    <w:p w14:paraId="65B6DC8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509266C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C1166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7B94810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19242D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pd.read_csv("jobs.csv")</w:t>
            </w:r>
          </w:p>
          <w:p w14:paraId="494CFF2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D7E632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jobs data:")</w:t>
            </w:r>
          </w:p>
          <w:p w14:paraId="527E07D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72858A9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FF69F5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result = df.sort_values('JOB_TITLE', ascending=False)</w:t>
            </w:r>
          </w:p>
          <w:p w14:paraId="3959634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757CD7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print("\nJobs details in descending order of job title:")</w:t>
            </w:r>
          </w:p>
          <w:p w14:paraId="5773424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print(result)</w:t>
            </w:r>
          </w:p>
        </w:tc>
      </w:tr>
    </w:tbl>
    <w:p w14:paraId="205C8B2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4765880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jobs.csv file containing JOB_ID, JOB_TITLE, MIN_SALARY, MAX_SALARY columns.</w:t>
      </w:r>
    </w:p>
    <w:p w14:paraId="206A8EF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54622D6F">
      <w:pPr>
        <w:pStyle w:val="Normal"/>
        <w:spacing w:after="200" w:line="276" w:lineRule="auto"/>
      </w:pPr>
      <w:r>
        <w:drawing>
          <wp:inline distT="0" distB="0" distL="0" distR="0">
            <wp:extent cx="5829300" cy="4705350"/>
            <wp:effectExtent l="0" t="0" r="0" b="0"/>
            <wp:docPr id="100000" name="Picture 100000" descr="Screenshot 2026-08-08 111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10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58A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71BDEF5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display the details of jobs in descending sequence on job title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2026-08-08T05:40:38.726Z</dcterms:modified>
  <cp:category/>
</cp:coreProperties>
</file>