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B9D1444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39: Get the first 3 rows of a given DataFrame</w:t>
      </w:r>
    </w:p>
    <w:p w14:paraId="4CF3605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2A36B5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get the first three rows of a given DataFrame.</w:t>
      </w:r>
    </w:p>
    <w:p w14:paraId="410CF3A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7AB1D5C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674913A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48A682C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exam_data DataFrame with the given labels as index.</w:t>
      </w:r>
    </w:p>
    <w:p w14:paraId="17682D7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head(3) function (or iloc[:3]) to obtain the first three rows.</w:t>
      </w:r>
    </w:p>
    <w:p w14:paraId="403617A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DataFrame.</w:t>
      </w:r>
    </w:p>
    <w:p w14:paraId="4368DFC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7913CC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90A30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1F26395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26139B3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12DAA0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exam_data = {</w:t>
            </w:r>
          </w:p>
          <w:p w14:paraId="576F1BD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['Anastasia', 'Dima', 'Katherine', 'James', 'Emily', 'Michael', 'Matthew', 'Laura', 'Kevin', 'Jonas'],</w:t>
            </w:r>
          </w:p>
          <w:p w14:paraId="727F274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'score': [12.5, 9, 16.5, np.nan, 9, 20, 14.5, np.nan, 8, 19],</w:t>
            </w:r>
          </w:p>
          <w:p w14:paraId="02CCB63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'attempts': [1, 3, 2, 3, 2, 3, 1, 1, 2, 1],</w:t>
            </w:r>
          </w:p>
          <w:p w14:paraId="66239D5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'qualify': ['yes', 'no', 'yes', 'no', 'no', 'yes', 'yes', 'no', 'no', 'yes']</w:t>
            </w:r>
          </w:p>
          <w:p w14:paraId="76A7FA6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</w:t>
            </w:r>
          </w:p>
          <w:p w14:paraId="0BCA11F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labels = ['a', 'b', 'c', 'd', 'e', 'f', 'g', 'h', 'i', 'j']</w:t>
            </w:r>
          </w:p>
          <w:p w14:paraId="156B18F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F79B3F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pd.DataFrame(exam_data, index=labels)</w:t>
            </w:r>
          </w:p>
          <w:p w14:paraId="6C5DB6B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5AEFFA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178C789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514A1A5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AD643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first_three = df.head(3)</w:t>
            </w:r>
          </w:p>
          <w:p w14:paraId="49F6F39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BDBAED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print("\nFirst three rows of the DataFrame:")</w:t>
            </w:r>
          </w:p>
          <w:p w14:paraId="6C0A29D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print(first_three)</w:t>
            </w:r>
          </w:p>
        </w:tc>
      </w:tr>
    </w:tbl>
    <w:p w14:paraId="718F326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36AA8EE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Dictionary exam_data (name, score, attempts, qualify) and list labels = ['a'..'j'], as given in the sample data.</w:t>
      </w:r>
    </w:p>
    <w:p w14:paraId="16E2285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8FB22C9">
      <w:pPr>
        <w:pStyle w:val="Normal"/>
        <w:spacing w:after="200" w:line="276" w:lineRule="auto"/>
      </w:pPr>
      <w:r>
        <w:drawing>
          <wp:inline distT="0" distB="0" distL="0" distR="0">
            <wp:extent cx="5829300" cy="2085975"/>
            <wp:effectExtent l="0" t="0" r="0" b="0"/>
            <wp:docPr id="100000" name="Picture 100000" descr="Screenshot 2026-08-08 115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0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EDC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34027C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get the first 3 rows of a given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2026-08-08T06:20:45.539Z</dcterms:modified>
  <cp:category/>
</cp:coreProperties>
</file>