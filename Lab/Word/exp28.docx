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F92B07D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28: Display a horizontal bar chart of the popularity of programming languages</w:t>
      </w:r>
    </w:p>
    <w:p w14:paraId="2500BAA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1E68DBF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Python program to display a horizontal bar chart of the popularity of programming languages using the given sample data.</w:t>
      </w:r>
    </w:p>
    <w:p w14:paraId="5843E3C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5F52F73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6BBE3DC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matplotlib.pyplot module.</w:t>
      </w:r>
    </w:p>
    <w:p w14:paraId="7818A1C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Define the list of programming languages and their corresponding popularity values.</w:t>
      </w:r>
    </w:p>
    <w:p w14:paraId="2B78FE2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barh() function to draw the horizontal bar chart.</w:t>
      </w:r>
    </w:p>
    <w:p w14:paraId="35FD67F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Label the x-axis, y-axis and set a title.</w:t>
      </w:r>
    </w:p>
    <w:p w14:paraId="5E0622A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 using show().</w:t>
      </w:r>
    </w:p>
    <w:p w14:paraId="135C3CD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031E812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DA625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10C17E2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0B6957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languages = ['Java', 'Python', 'PHP', 'JavaScript', 'C#', 'C++']</w:t>
            </w:r>
          </w:p>
          <w:p w14:paraId="52A9E4D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popularity = [22.2, 17.6, 8.8, 8, 7.7, 6.7]</w:t>
            </w:r>
          </w:p>
          <w:p w14:paraId="354F1B9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9205AC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plt.barh(languages, popularity, color='coral')</w:t>
            </w:r>
          </w:p>
          <w:p w14:paraId="7B8AA32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plt.xlabel('Popularity (%)')</w:t>
            </w:r>
          </w:p>
          <w:p w14:paraId="042D673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plt.ylabel('Programming Language')</w:t>
            </w:r>
          </w:p>
          <w:p w14:paraId="43A3256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plt.title('Popularity of Programming Languages (Horizontal)')</w:t>
            </w:r>
          </w:p>
          <w:p w14:paraId="4AFD2BE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7339891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6FFFB06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Lists 'Programming languages' (Java, Python, PHP, JavaScript, C#, C++) and 'Popularity' (22.2, 17.6, 8.8, 8, 7.7, 6.7) as given in the sample data.</w:t>
      </w:r>
    </w:p>
    <w:p w14:paraId="3BEF1E8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79DD938E">
      <w:pPr>
        <w:pStyle w:val="Normal"/>
        <w:spacing w:after="200" w:line="276" w:lineRule="auto"/>
      </w:pPr>
      <w:r>
        <w:drawing>
          <wp:inline distT="0" distB="0" distL="0" distR="0">
            <wp:extent cx="5829300" cy="4314825"/>
            <wp:effectExtent l="0" t="0" r="0" b="0"/>
            <wp:docPr id="100000" name="Picture 100000" descr="Screenshot 2026-08-08 1146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46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8A4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72B29E0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display a horizontal bar chart of the popularity of programming languages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2026-08-08T06:16:37.824Z</dcterms:modified>
  <cp:category/>
</cp:coreProperties>
</file>