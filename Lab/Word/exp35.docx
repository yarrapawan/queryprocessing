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6B1293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35: Draw a scatter plot comparing two subject marks of Mathematics and Science</w:t>
      </w:r>
    </w:p>
    <w:p w14:paraId="4B2869C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BE6894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scatter plot comparing the Mathematics and Science marks of 10 students, using the given sample data.</w:t>
      </w:r>
    </w:p>
    <w:p w14:paraId="76BF621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6DF7BD5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3F874A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matplotlib.pyplot module.</w:t>
      </w:r>
    </w:p>
    <w:p w14:paraId="36C8D6F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lists math_marks, science_marks and marks_range as given in the sample data.</w:t>
      </w:r>
    </w:p>
    <w:p w14:paraId="58F6EEA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scatter() function to plot math_marks against science_marks.</w:t>
      </w:r>
    </w:p>
    <w:p w14:paraId="4F4B2B4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set a title.</w:t>
      </w:r>
    </w:p>
    <w:p w14:paraId="0BA6D91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Set the axis tick marks using marks_range.</w:t>
      </w:r>
    </w:p>
    <w:p w14:paraId="0F79932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60E62C0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0A896B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0B14C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30F4DE6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988E46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math_marks = [88, 92, 80, 89, 100, 80, 60, 100, 80, 34]</w:t>
            </w:r>
          </w:p>
          <w:p w14:paraId="4278687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science_marks = [35, 79, 79, 48, 100, 88, 32, 45, 20, 30]</w:t>
            </w:r>
          </w:p>
          <w:p w14:paraId="3E71C89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marks_range = [10, 20, 30, 40, 50, 60, 70, 80, 90, 100]</w:t>
            </w:r>
          </w:p>
          <w:p w14:paraId="1F11CDC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DB0B53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plt.scatter(math_marks, science_marks, color='purple')</w:t>
            </w:r>
          </w:p>
          <w:p w14:paraId="49FA1515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plt.xlabel('Mathematics Marks')</w:t>
            </w:r>
          </w:p>
          <w:p w14:paraId="2CA13FB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plt.ylabel('Science Marks')</w:t>
            </w:r>
          </w:p>
          <w:p w14:paraId="48E15F2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plt.title('Comparison of Mathematics and Science Marks')</w:t>
            </w:r>
          </w:p>
          <w:p w14:paraId="23C804C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plt.xticks(marks_range)</w:t>
            </w:r>
          </w:p>
          <w:p w14:paraId="5BED770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plt.yticks(marks_range)</w:t>
            </w:r>
          </w:p>
          <w:p w14:paraId="77B8817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37C482A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7B93A8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Lists math_marks, science_marks and marks_range for 10 students, as given in the sample data.</w:t>
      </w:r>
    </w:p>
    <w:p w14:paraId="3448C31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3D1B313B">
      <w:pPr>
        <w:pStyle w:val="Normal"/>
        <w:spacing w:after="200" w:line="276" w:lineRule="auto"/>
      </w:pPr>
      <w:r>
        <w:drawing>
          <wp:inline distT="0" distB="0" distL="0" distR="0">
            <wp:extent cx="5829300" cy="4219575"/>
            <wp:effectExtent l="0" t="0" r="0" b="0"/>
            <wp:docPr id="100000" name="Picture 100000" descr="Screenshot 2026-08-08 115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3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FD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35F6573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scatter plot comparing two subject marks of Mathematics and Science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2026-08-08T06:23:22.034Z</dcterms:modified>
  <cp:category/>
</cp:coreProperties>
</file>