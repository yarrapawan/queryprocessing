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56ADCE10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8: Pivot table to find the item wise unit sold</w:t>
      </w:r>
    </w:p>
    <w:p w14:paraId="7DA0A87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6DB08E70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Pandas program to create a pivot table from the sales data and find the total number of units sold, item wise.</w:t>
      </w:r>
    </w:p>
    <w:p w14:paraId="3B6831A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5A9396F5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18617702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the pandas library.</w:t>
      </w:r>
    </w:p>
    <w:p w14:paraId="4EC0EFDD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Read the sales data from 'sales_data.csv' into a DataFrame.</w:t>
      </w:r>
    </w:p>
    <w:p w14:paraId="534BB2C5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Use pivot_table() with 'Item' as the index, 'Units' as values and aggfunc as 'sum'.</w:t>
      </w:r>
    </w:p>
    <w:p w14:paraId="0339E1FB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Print the resulting pivot table.</w:t>
      </w:r>
    </w:p>
    <w:p w14:paraId="123D9444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4924A29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5D03D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pandas as pd</w:t>
            </w:r>
          </w:p>
          <w:p w14:paraId="45928B6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21F0BB5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 = pd.read_csv("sales_data.csv")</w:t>
            </w:r>
          </w:p>
          <w:p w14:paraId="5DBE56E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148AD3C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print("Original sales data:")</w:t>
            </w:r>
          </w:p>
          <w:p w14:paraId="193B81B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print(df)</w:t>
            </w:r>
          </w:p>
          <w:p w14:paraId="772849E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680722C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pivot = pd.pivot_table(df, index='Item', values='Units', aggfunc='sum')</w:t>
            </w:r>
          </w:p>
          <w:p w14:paraId="04F6FA1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7F2BDC3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print("\nItem wise unit sold:")</w:t>
            </w:r>
          </w:p>
          <w:p w14:paraId="5A4809B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print(pivot)</w:t>
            </w:r>
          </w:p>
        </w:tc>
      </w:tr>
    </w:tbl>
    <w:p w14:paraId="0956E0C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12210646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sales_data.csv containing OrderDate, Region, Manager, SalesMan, Item, Units, Unit_price, Sale_amt columns.</w:t>
      </w:r>
    </w:p>
    <w:p w14:paraId="682CD9C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20676A7E">
      <w:pPr>
        <w:pStyle w:val="Normal"/>
        <w:spacing w:after="200" w:line="276" w:lineRule="auto"/>
      </w:pPr>
      <w:r>
        <w:drawing>
          <wp:inline distT="0" distB="0" distL="0" distR="0">
            <wp:extent cx="5829300" cy="3228975"/>
            <wp:effectExtent l="0" t="0" r="0" b="0"/>
            <wp:docPr id="100000" name="Picture 100000" descr="Screenshot 2026-08-08 1122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22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0E5B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681D248E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pivot table to find the item wise unit sold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2026-08-08T05:52:31.307Z</dcterms:modified>
  <cp:category/>
</cp:coreProperties>
</file>