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E32FA4B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31: Create a stacked bar plot with error bars</w:t>
      </w:r>
    </w:p>
    <w:p w14:paraId="69A80F7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2D75D4D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create a stacked bar plot with error bars, stacking the women's bars on top of the men's bars.</w:t>
      </w:r>
    </w:p>
    <w:p w14:paraId="50CB5F9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5DA3068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0A55510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numpy and matplotlib.pyplot.</w:t>
      </w:r>
    </w:p>
    <w:p w14:paraId="168FC5D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the mean scores and standard deviations for men and women for each group.</w:t>
      </w:r>
    </w:p>
    <w:p w14:paraId="0277ABF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Plot the men's bars using bar(), with the men's standard deviation as the error bar (yerr).</w:t>
      </w:r>
    </w:p>
    <w:p w14:paraId="76178C1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Plot the women's bars using bar() with the bottom parameter set to the men's means, so they stack on top, using the women's standard deviation as yerr.</w:t>
      </w:r>
    </w:p>
    <w:p w14:paraId="140D79B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Add axis labels, title, x-tick labels and a legend.</w:t>
      </w:r>
    </w:p>
    <w:p w14:paraId="077976EC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64C1912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0C19F13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44C73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7C40FF4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4742C29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EA358D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means_men = (22, 30, 35, 35, 26)</w:t>
            </w:r>
          </w:p>
          <w:p w14:paraId="450C7B6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means_women = (25, 32, 30, 35, 29)</w:t>
            </w:r>
          </w:p>
          <w:p w14:paraId="5F24375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std_men = (4, 3, 4, 1, 5)</w:t>
            </w:r>
          </w:p>
          <w:p w14:paraId="68C2235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std_women = (3, 5, 2, 3, 3)</w:t>
            </w:r>
          </w:p>
          <w:p w14:paraId="59827E9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CEE201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n_groups = len(means_men)</w:t>
            </w:r>
          </w:p>
          <w:p w14:paraId="2B9F60C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index = np.arange(n_groups)</w:t>
            </w:r>
          </w:p>
          <w:p w14:paraId="2216BB4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width = 0.35</w:t>
            </w:r>
          </w:p>
          <w:p w14:paraId="7676D1F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1C6F27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plt.bar(index, means_men, width, yerr=std_men, color='steelblue', label='Men')</w:t>
            </w:r>
          </w:p>
          <w:p w14:paraId="362ADF1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plt.bar(index, means_women, width, bottom=means_men, yerr=std_women, color='lightsalmon', label='Women')</w:t>
            </w:r>
          </w:p>
          <w:p w14:paraId="53BF756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E9673D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plt.xlabel('Group')</w:t>
            </w:r>
          </w:p>
          <w:p w14:paraId="2AE611D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plt.ylabel('Scores')</w:t>
            </w:r>
          </w:p>
          <w:p w14:paraId="2227FFB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plt.title('Stacked Bar Plot with Error Bars')</w:t>
            </w:r>
          </w:p>
          <w:p w14:paraId="12FC883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plt.xticks(index, ('G1', 'G2', 'G3', 'G4', 'G5'))</w:t>
            </w:r>
          </w:p>
          <w:p w14:paraId="18CCD00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plt.legend()</w:t>
            </w:r>
          </w:p>
          <w:p w14:paraId="690DC19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plt.tight_layout()</w:t>
            </w:r>
          </w:p>
          <w:p w14:paraId="28560AA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7FE65B7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1D37347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Tuples means_men, means_women, std_men (men standard deviation) and std_women (women standard deviation), as given in the sample data.</w:t>
      </w:r>
    </w:p>
    <w:p w14:paraId="4147CF4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74F26310">
      <w:pPr>
        <w:pStyle w:val="Normal"/>
        <w:spacing w:after="200" w:line="276" w:lineRule="auto"/>
      </w:pPr>
      <w:r>
        <w:drawing>
          <wp:inline distT="0" distB="0" distL="0" distR="0">
            <wp:extent cx="5829300" cy="4200525"/>
            <wp:effectExtent l="0" t="0" r="0" b="0"/>
            <wp:docPr id="100000" name="Picture 100000" descr="Screenshot 2026-08-08 1155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55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510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20651F7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create a stacked bar plot with error bars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2026-08-08T06:26:10.683Z</dcterms:modified>
  <cp:category/>
</cp:coreProperties>
</file>