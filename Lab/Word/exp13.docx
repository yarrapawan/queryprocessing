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25C713F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13: Detect missing values of a given DataFrame</w:t>
      </w:r>
    </w:p>
    <w:p w14:paraId="1F80873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31B9273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detect missing values in a given DataFrame and display the result as True or False.</w:t>
      </w:r>
    </w:p>
    <w:p w14:paraId="29007F4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5ECCAED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263325A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numpy.</w:t>
      </w:r>
    </w:p>
    <w:p w14:paraId="03FA497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the given DataFrame containing some missing (NaN) values.</w:t>
      </w:r>
    </w:p>
    <w:p w14:paraId="5359542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Apply the isnull() function on the DataFrame.</w:t>
      </w:r>
    </w:p>
    <w:p w14:paraId="18A7DA8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resulting Boolean DataFrame indicating True for missing values and False otherwise.</w:t>
      </w:r>
    </w:p>
    <w:p w14:paraId="0A8BF78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121388B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79306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092D551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110A921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D37DC7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pd.DataFrame({</w:t>
            </w:r>
          </w:p>
          <w:p w14:paraId="53011AE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'ord_no': [70001, np.nan, 70002, 70004, np.nan, 70005, np.nan, 70010, 70003, 70012, np.nan, 70013],</w:t>
            </w:r>
          </w:p>
          <w:p w14:paraId="6300370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'purch_amt': [150.5, 270.65, 65.26, 110.5, 948.5, 2400.6, 5760, 1983.43, 2480.4, 250.45, 75.29, 3045.6],</w:t>
            </w:r>
          </w:p>
          <w:p w14:paraId="0736C71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'ord_date': ['2012-10-05', '2012-09-10', np.nan, '2012-08-17', '2012-09-10', '2012-07-27',</w:t>
            </w:r>
          </w:p>
          <w:p w14:paraId="5881E16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             '2012-09-10', '2012-10-10', '2012-10-10', '2012-06-27', '2012-08-17', '2012-04-25'],</w:t>
            </w:r>
          </w:p>
          <w:p w14:paraId="497D7AE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'customer_id': [3002, 3001, 3001, 3003, 3002, 3001, 3001, 3004, 3003, 3002, 3001, 3001],</w:t>
            </w:r>
          </w:p>
          <w:p w14:paraId="1F81B75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'salesman_id': [5002, 5003, 5001, np.nan, 5002, 5001, 5001, np.nan, 5003, 5002, 5003, np.nan]</w:t>
            </w:r>
          </w:p>
          <w:p w14:paraId="7834983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})</w:t>
            </w:r>
          </w:p>
          <w:p w14:paraId="7CBD1CB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8F4D9A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7138B69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24C0716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06FDE7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print("\nMissing values (True / False):")</w:t>
            </w:r>
          </w:p>
          <w:p w14:paraId="5F7A491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print(df.isnull())</w:t>
            </w:r>
          </w:p>
        </w:tc>
      </w:tr>
    </w:tbl>
    <w:p w14:paraId="7BC939E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401437C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DataFrame of order records (ord_no, purch_amt, ord_date, customer_id, salesman_id) containing some missing values, defined within the program.</w:t>
      </w:r>
    </w:p>
    <w:p w14:paraId="28BE4A3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16AFCA78">
      <w:pPr>
        <w:pStyle w:val="Normal"/>
        <w:spacing w:after="200" w:line="276" w:lineRule="auto"/>
      </w:pPr>
      <w:r>
        <w:drawing>
          <wp:inline distT="0" distB="0" distL="0" distR="0">
            <wp:extent cx="5829300" cy="3257550"/>
            <wp:effectExtent l="0" t="0" r="0" b="0"/>
            <wp:docPr id="100000" name="Picture 100000" descr="Screenshot 2026-08-08 112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6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6C2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566F1BE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detect missing values of a given DataFrame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2026-08-08T05:56:52.458Z</dcterms:modified>
  <cp:category/>
</cp:coreProperties>
</file>