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841E630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17: Split dataframe by school code and get mean, min, max value of age for each school</w:t>
      </w:r>
    </w:p>
    <w:p w14:paraId="4C20429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37C7DB4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split a given DataFrame by school code and compute the mean, minimum and maximum value of age for each school.</w:t>
      </w:r>
    </w:p>
    <w:p w14:paraId="7BDA131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19370AA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3147171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4D59A65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the given student DataFrame.</w:t>
      </w:r>
    </w:p>
    <w:p w14:paraId="1F5348F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Group the DataFrame by 'school_code'.</w:t>
      </w:r>
    </w:p>
    <w:p w14:paraId="1C877D5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Apply the agg() function on the 'age' column with functions mean, min and max.</w:t>
      </w:r>
    </w:p>
    <w:p w14:paraId="5BC9B8B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resulting summary DataFrame.</w:t>
      </w:r>
    </w:p>
    <w:p w14:paraId="462DD20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278E187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C152A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1511937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2B613A6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pd.DataFrame({</w:t>
            </w:r>
          </w:p>
          <w:p w14:paraId="565DA97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'school_code': ['s001', 's002', 's003', 's001', 's002', 's004'],</w:t>
            </w:r>
          </w:p>
          <w:p w14:paraId="539ABB5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'class': ['V', 'V', 'VI', 'VI', 'V', 'VI'],</w:t>
            </w:r>
          </w:p>
          <w:p w14:paraId="10FD070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'name': ['Alberto Franco', 'Gino Mcneill', 'Ryan Parkes', 'Eesha Hinton', 'Gino Mcneill', 'David Parkes'],</w:t>
            </w:r>
          </w:p>
          <w:p w14:paraId="6B42746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'date_Of_Birth': ['15/05/2002', '17/05/2002', '16/02/1999', '25/09/1998', '11/05/2002', '15/09/1997'],</w:t>
            </w:r>
          </w:p>
          <w:p w14:paraId="5C1D61F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'age': [12, 12, 13, 13, 14, 12],</w:t>
            </w:r>
          </w:p>
          <w:p w14:paraId="39CDC36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'height': [173, 192, 186, 167, 151, 159],</w:t>
            </w:r>
          </w:p>
          <w:p w14:paraId="0EBDF57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'weight': [35, 32, 33, 30, 31, 32],</w:t>
            </w:r>
          </w:p>
          <w:p w14:paraId="3037769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'address': ['street1', 'street2', 'street3', 'street1', 'street2', 'street4']</w:t>
            </w:r>
          </w:p>
          <w:p w14:paraId="66F0737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})</w:t>
            </w:r>
          </w:p>
          <w:p w14:paraId="0EA311D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4EA3E9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5F15221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7E1DDE5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125A1E1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result = df.groupby('school_code')['age'].agg(['mean', 'min', 'max'])</w:t>
            </w:r>
          </w:p>
          <w:p w14:paraId="160EC02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3E7EFD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print("\nMean, min and max value of age for each school:")</w:t>
            </w:r>
          </w:p>
          <w:p w14:paraId="31C4602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print(result)</w:t>
            </w:r>
          </w:p>
        </w:tc>
      </w:tr>
    </w:tbl>
    <w:p w14:paraId="1F06F1B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476DB2CB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student DataFrame with columns school_code, class, name, date_Of_Birth, age, height, weight, address, defined within the program.</w:t>
      </w:r>
    </w:p>
    <w:p w14:paraId="253DC3E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310C457D">
      <w:pPr>
        <w:pStyle w:val="Normal"/>
        <w:spacing w:after="200" w:line="276" w:lineRule="auto"/>
      </w:pPr>
      <w:r>
        <w:drawing>
          <wp:inline distT="0" distB="0" distL="0" distR="0">
            <wp:extent cx="5829300" cy="1885950"/>
            <wp:effectExtent l="0" t="0" r="0" b="0"/>
            <wp:docPr id="100000" name="Picture 100000" descr="Screenshot 2026-08-08 1129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29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B21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7CA4D2E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split dataframe by school code and get mean, min, max value of age for each school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2026-08-08T06:00:00.722Z</dcterms:modified>
  <cp:category/>
</cp:coreProperties>
</file>