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2A1CB9F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2: Display the IDs of employees who have done two or more jobs in the past</w:t>
      </w:r>
    </w:p>
    <w:p w14:paraId="6B20D35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29DA5C80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Pandas program to display the IDs of employees who have held two or more jobs in the past, using the job history data.</w:t>
      </w:r>
    </w:p>
    <w:p w14:paraId="6475846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7510C078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2A1F16B0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the pandas library.</w:t>
      </w:r>
    </w:p>
    <w:p w14:paraId="1B27B0DC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Read the job history data from 'job_history.csv' into a DataFrame.</w:t>
      </w:r>
    </w:p>
    <w:p w14:paraId="7CD33FE7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Group the DataFrame by EMPLOYEE_ID and count the number of JOB_ID entries for each employee.</w:t>
      </w:r>
    </w:p>
    <w:p w14:paraId="19FC2190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Filter the grouped result to keep only employees whose job count is 2 or more.</w:t>
      </w:r>
    </w:p>
    <w:p w14:paraId="6058F7E8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Print the IDs of the employees satisfying the condition.</w:t>
      </w:r>
    </w:p>
    <w:p w14:paraId="2116BA36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1095171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149F9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pandas as pd</w:t>
            </w:r>
          </w:p>
          <w:p w14:paraId="7F54DB7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0553035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pd.read_csv("job_history.csv")</w:t>
            </w:r>
          </w:p>
          <w:p w14:paraId="006068F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5253884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print("Original job history data:")</w:t>
            </w:r>
          </w:p>
          <w:p w14:paraId="1EBE361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print(df)</w:t>
            </w:r>
          </w:p>
          <w:p w14:paraId="23A0795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0F3CFFD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job_counts = df.groupby('EMPLOYEE_ID')['JOB_ID'].count()</w:t>
            </w:r>
          </w:p>
          <w:p w14:paraId="2783FF8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428C2D4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result = job_counts[job_counts &gt;= 2]</w:t>
            </w:r>
          </w:p>
          <w:p w14:paraId="08401C1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6EF2159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print("\nIDs of employees who have done two or more jobs in the past:")</w:t>
            </w:r>
          </w:p>
          <w:p w14:paraId="74AAF61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print(result.index.tolist())</w:t>
            </w:r>
          </w:p>
        </w:tc>
      </w:tr>
    </w:tbl>
    <w:p w14:paraId="16162ED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616A3F7F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job_history.csv file containing EMPLOYEE_ID, START_DATE, END_DATE, JOB_ID, DEPARTMENT_ID columns.</w:t>
      </w:r>
    </w:p>
    <w:p w14:paraId="1F2E7CC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0CB67C75">
      <w:pPr>
        <w:pStyle w:val="Normal"/>
        <w:spacing w:after="200" w:line="276" w:lineRule="auto"/>
      </w:pPr>
      <w:r>
        <w:drawing>
          <wp:inline distT="0" distB="0" distL="0" distR="0">
            <wp:extent cx="5829300" cy="2343150"/>
            <wp:effectExtent l="0" t="0" r="0" b="0"/>
            <wp:docPr id="100000" name="Picture 100000" descr="Screenshot 2026-08-08 1106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06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005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2595CD2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display the IDs of employees who have done two or more jobs in the past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2026-08-08T05:36:35.617Z</dcterms:modified>
  <cp:category/>
</cp:coreProperties>
</file>