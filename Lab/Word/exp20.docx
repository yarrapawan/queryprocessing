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AE121EE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20: Find the index of a given substring of a DataFrame column</w:t>
      </w:r>
    </w:p>
    <w:p w14:paraId="4EB3152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4E38588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find the index position of a given substring within a specified DataFrame column.</w:t>
      </w:r>
    </w:p>
    <w:p w14:paraId="5B78D94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6A3AC8C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470249D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6868D4E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a DataFrame with a text column.</w:t>
      </w:r>
    </w:p>
    <w:p w14:paraId="2C353C6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str.find() method on the column to locate the position of the given substring in each entry.</w:t>
      </w:r>
    </w:p>
    <w:p w14:paraId="0A8DF77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Series of index positions (-1 if not found).</w:t>
      </w:r>
    </w:p>
    <w:p w14:paraId="5DADA40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367A253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BDE19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69195F8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366F06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pd.DataFrame({</w:t>
            </w:r>
          </w:p>
          <w:p w14:paraId="1D30BD6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'name': ['Alberto Franco', 'Gino Mcneill', 'Ryan Parkes', 'Eesha Hinton', 'Gino Mcneill', 'David Parkes']</w:t>
            </w:r>
          </w:p>
          <w:p w14:paraId="4081F9A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})</w:t>
            </w:r>
          </w:p>
          <w:p w14:paraId="7029E85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F54199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689B334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5E66D27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76CACC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substring = "ar"</w:t>
            </w:r>
          </w:p>
          <w:p w14:paraId="184888C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df['index_of_substring'] = df['name'].str.find(substring)</w:t>
            </w:r>
          </w:p>
          <w:p w14:paraId="321F7F5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1798DD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print(f"\nIndex position of substring '{substring}' in each row of the name column:")</w:t>
            </w:r>
          </w:p>
          <w:p w14:paraId="6F4C161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</w:tc>
      </w:tr>
    </w:tbl>
    <w:p w14:paraId="4F59A9D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77245F1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DataFrame containing a text column (e.g. 'name'), and the target substring to search for, defined within the program.</w:t>
      </w:r>
    </w:p>
    <w:p w14:paraId="4941B34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7B495717">
      <w:pPr>
        <w:pStyle w:val="Normal"/>
        <w:spacing w:after="200" w:line="276" w:lineRule="auto"/>
      </w:pPr>
      <w:r>
        <w:drawing>
          <wp:inline distT="0" distB="0" distL="0" distR="0">
            <wp:extent cx="5829300" cy="2000250"/>
            <wp:effectExtent l="0" t="0" r="0" b="0"/>
            <wp:docPr id="100000" name="Picture 100000" descr="Screenshot 2026-08-08 113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32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1A3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31F073A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find the index of a given substring of a DataFrame column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2026-08-08T06:03:05.942Z</dcterms:modified>
  <cp:category/>
</cp:coreProperties>
</file>