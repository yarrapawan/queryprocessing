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28FD52F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33: Draw a scatter plot with empty circles taking a random distribution in X and Y</w:t>
      </w:r>
    </w:p>
    <w:p w14:paraId="36E58037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6EFDAAC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Python program to draw a scatter plot with empty (unfilled) circle markers, taking a random distribution of values in X and Y.</w:t>
      </w:r>
    </w:p>
    <w:p w14:paraId="710C428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509CAF9A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76B95AD1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numpy and matplotlib.pyplot.</w:t>
      </w:r>
    </w:p>
    <w:p w14:paraId="4590744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Generate random values for X and Y using numpy.random.</w:t>
      </w:r>
    </w:p>
    <w:p w14:paraId="3ABC853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the scatter() function with facecolors='none' and a defined edgecolor to draw empty circles.</w:t>
      </w:r>
    </w:p>
    <w:p w14:paraId="395CB087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Label the axes and set a title.</w:t>
      </w:r>
    </w:p>
    <w:p w14:paraId="40C91883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Display the plot using show().</w:t>
      </w:r>
    </w:p>
    <w:p w14:paraId="7591AE1B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37119103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66311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numpy as np</w:t>
            </w:r>
          </w:p>
          <w:p w14:paraId="4E0F3DB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matplotlib.pyplot as plt</w:t>
            </w:r>
          </w:p>
          <w:p w14:paraId="0BA4776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DE6D67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np.random.seed(19680801)</w:t>
            </w:r>
          </w:p>
          <w:p w14:paraId="7B2932D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x = np.random.randn(100)</w:t>
            </w:r>
          </w:p>
          <w:p w14:paraId="69DBDD18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y = np.random.randn(100)</w:t>
            </w:r>
          </w:p>
          <w:p w14:paraId="5676ABA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2F01AE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plt.scatter(x, y, facecolors='none', edgecolors='blue')</w:t>
            </w:r>
          </w:p>
          <w:p w14:paraId="0E6FE0E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plt.xlabel('X - random distribution')</w:t>
            </w:r>
          </w:p>
          <w:p w14:paraId="3F8D541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plt.ylabel('Y - random distribution')</w:t>
            </w:r>
          </w:p>
          <w:p w14:paraId="6FC2858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plt.title('Scatter Plot with Empty Circles')</w:t>
            </w:r>
          </w:p>
          <w:p w14:paraId="6E1B0883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plt.show()</w:t>
            </w:r>
          </w:p>
        </w:tc>
      </w:tr>
    </w:tbl>
    <w:p w14:paraId="5378ED9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73E1202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None (random X and Y values generated within the program using numpy.random with a fixed seed).</w:t>
      </w:r>
    </w:p>
    <w:p w14:paraId="6253488B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27E41A21">
      <w:pPr>
        <w:pStyle w:val="Normal"/>
        <w:spacing w:after="200" w:line="276" w:lineRule="auto"/>
      </w:pPr>
      <w:r>
        <w:drawing>
          <wp:inline distT="0" distB="0" distL="0" distR="0">
            <wp:extent cx="5829300" cy="4200525"/>
            <wp:effectExtent l="0" t="0" r="0" b="0"/>
            <wp:docPr id="100000" name="Picture 100000" descr="Screenshot 2026-08-08 1157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57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6818F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1DA92524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draw a scatter plot with empty circles taking a random distribution in X and Y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2026-08-08T06:27:22.319Z</dcterms:modified>
  <cp:category/>
</cp:coreProperties>
</file>