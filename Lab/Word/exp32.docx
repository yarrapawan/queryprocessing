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42473D3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32: Draw a scatter graph taking a random distribution in X and Y</w:t>
      </w:r>
    </w:p>
    <w:p w14:paraId="6D44E35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05DD4261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Python program to draw a scatter graph by taking a random distribution of values in X and Y and plotting them against each other.</w:t>
      </w:r>
    </w:p>
    <w:p w14:paraId="0FF8AF1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4F913174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3FD3B0FF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numpy and matplotlib.pyplot.</w:t>
      </w:r>
    </w:p>
    <w:p w14:paraId="7C859EE6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Generate random values for X and Y using numpy.random.</w:t>
      </w:r>
    </w:p>
    <w:p w14:paraId="640E9ABE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the scatter() function to plot X against Y.</w:t>
      </w:r>
    </w:p>
    <w:p w14:paraId="4DE848B2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Label the axes and set a title.</w:t>
      </w:r>
    </w:p>
    <w:p w14:paraId="08EA52C1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Display the plot using show().</w:t>
      </w:r>
    </w:p>
    <w:p w14:paraId="29ED574D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248616F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99715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numpy as np</w:t>
            </w:r>
          </w:p>
          <w:p w14:paraId="750F1BE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matplotlib.pyplot as plt</w:t>
            </w:r>
          </w:p>
          <w:p w14:paraId="3338F71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362099E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np.random.seed(19680801)</w:t>
            </w:r>
          </w:p>
          <w:p w14:paraId="3E6C008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x = np.random.randn(100)</w:t>
            </w:r>
          </w:p>
          <w:p w14:paraId="4E08DA7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y = np.random.randn(100)</w:t>
            </w:r>
          </w:p>
          <w:p w14:paraId="0A30231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2DB1F26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plt.scatter(x, y, color='blue')</w:t>
            </w:r>
          </w:p>
          <w:p w14:paraId="5BC3AF6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plt.xlabel('X - random distribution')</w:t>
            </w:r>
          </w:p>
          <w:p w14:paraId="4A8D973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plt.ylabel('Y - random distribution')</w:t>
            </w:r>
          </w:p>
          <w:p w14:paraId="2A16916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plt.title('Scatter Graph of Random Distribution')</w:t>
            </w:r>
          </w:p>
          <w:p w14:paraId="6920888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plt.show()</w:t>
            </w:r>
          </w:p>
        </w:tc>
      </w:tr>
    </w:tbl>
    <w:p w14:paraId="288DD7C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690A8652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None (random X and Y values generated within the program using numpy.random with a fixed seed).</w:t>
      </w:r>
    </w:p>
    <w:p w14:paraId="2F4C4BE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448CF9F6">
      <w:pPr>
        <w:pStyle w:val="Normal"/>
        <w:spacing w:after="200" w:line="276" w:lineRule="auto"/>
      </w:pPr>
      <w:r>
        <w:drawing>
          <wp:inline distT="0" distB="0" distL="0" distR="0">
            <wp:extent cx="5829300" cy="4333875"/>
            <wp:effectExtent l="0" t="0" r="0" b="0"/>
            <wp:docPr id="100000" name="Picture 100000" descr="Screenshot 2026-08-08 1155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55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215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61FD3109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draw a scatter graph taking a random distribution in X and Y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2026-08-08T06:25:25.867Z</dcterms:modified>
  <cp:category/>
</cp:coreProperties>
</file>