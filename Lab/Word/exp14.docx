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53DB3FB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14: Find and replace the missing values which do not have any valuable information</w:t>
      </w:r>
    </w:p>
    <w:p w14:paraId="3784EB6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2A35C0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find and replace the missing values in a given DataFrame that do not carry any valuable information.</w:t>
      </w:r>
    </w:p>
    <w:p w14:paraId="757638E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21B2D3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6EBBCF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40FBAB9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given DataFrame containing some missing (NaN) values.</w:t>
      </w:r>
    </w:p>
    <w:p w14:paraId="32A8C1D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fillna() function to replace the NaN values with a suitable placeholder (e.g. 0).</w:t>
      </w:r>
    </w:p>
    <w:p w14:paraId="6347F2E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DataFrame before and after replacing the missing values.</w:t>
      </w:r>
    </w:p>
    <w:p w14:paraId="0C28AB5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7D2E50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5CA0E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6E90109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256002B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DB9302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1646126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'ord_no': [70001, np.nan, 70002, 70004, np.nan, 70005, np.nan, 70010, 70003, 70012, np.nan, 70013],</w:t>
            </w:r>
          </w:p>
          <w:p w14:paraId="25B2734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'purch_amt': [150.5, 270.65, 65.26, 110.5, 948.5, 2400.6, 5760, 1983.43, 2480.4, 250.45, 75.29, 3045.6],</w:t>
            </w:r>
          </w:p>
          <w:p w14:paraId="3141B44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'ord_date': ['2012-10-05', '2012-09-10', np.nan, '2012-08-17', '2012-09-10', '2012-07-27',</w:t>
            </w:r>
          </w:p>
          <w:p w14:paraId="179FEB2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             '2012-09-10', '2012-10-10', '2012-10-10', '2012-06-27', '2012-08-17', '2012-04-25'],</w:t>
            </w:r>
          </w:p>
          <w:p w14:paraId="6D54F11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'customer_id': [3002, 3001, 3001, 3003, 3002, 3001, 3001, 3004, 3003, 3002, 3001, 3001],</w:t>
            </w:r>
          </w:p>
          <w:p w14:paraId="0997E16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'salesman_id': [5002, 5003, 5001, np.nan, 5002, 5001, 5001, np.nan, 5003, 5002, 5003, np.nan]</w:t>
            </w:r>
          </w:p>
          <w:p w14:paraId="3FD9E89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35AD6D0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C3EA17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528EEE8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1181E51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CCEC6F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df_filled = df.fillna(0)</w:t>
            </w:r>
          </w:p>
          <w:p w14:paraId="0029E86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A260BF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print("\nDataFrame after replacing missing values with 0:")</w:t>
            </w:r>
          </w:p>
          <w:p w14:paraId="2818453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print(df_filled)</w:t>
            </w:r>
          </w:p>
        </w:tc>
      </w:tr>
    </w:tbl>
    <w:p w14:paraId="6EFD315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DD3981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DataFrame of order records (ord_no, purch_amt, ord_date, customer_id, salesman_id) containing some missing values, defined within the program.</w:t>
      </w:r>
    </w:p>
    <w:p w14:paraId="61FF202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3EBDB43F">
      <w:pPr>
        <w:pStyle w:val="Normal"/>
        <w:spacing w:after="200" w:line="276" w:lineRule="auto"/>
      </w:pPr>
      <w:r>
        <w:drawing>
          <wp:inline distT="0" distB="0" distL="0" distR="0">
            <wp:extent cx="5829300" cy="3257550"/>
            <wp:effectExtent l="0" t="0" r="0" b="0"/>
            <wp:docPr id="100000" name="Picture 100000" descr="Screenshot 2026-08-08 112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7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2FA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4D9A0FF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find and replace the missing values which do not have any valuable information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2026-08-08T05:57:33.938Z</dcterms:modified>
  <cp:category/>
</cp:coreProperties>
</file>