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54204F9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37: Create a dataframe from a dictionary and display it</w:t>
      </w:r>
    </w:p>
    <w:p w14:paraId="3DA35138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46B2464A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create a DataFrame from a given dictionary and display it.</w:t>
      </w:r>
    </w:p>
    <w:p w14:paraId="27742DC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2E217C6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11FB18E8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239AAB8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Define the dictionary of data as given in the sample data.</w:t>
      </w:r>
    </w:p>
    <w:p w14:paraId="47390F9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pd.DataFrame() to convert the dictionary into a DataFrame.</w:t>
      </w:r>
    </w:p>
    <w:p w14:paraId="76A2BD9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Print/display the DataFrame.</w:t>
      </w:r>
    </w:p>
    <w:p w14:paraId="3E3FA0C5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30F21F1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5DB78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755C96D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3872390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data = {'X': [78, 85, 96, 80, 86], 'Y': [84, 94, 89, 83, 86], 'Z': [86, 97, 96, 72, 83]}</w:t>
            </w:r>
          </w:p>
          <w:p w14:paraId="108DBC5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03BA699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pd.DataFrame(data)</w:t>
            </w:r>
          </w:p>
          <w:p w14:paraId="11E10C4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FC993F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print("DataFrame created from dictionary:")</w:t>
            </w:r>
          </w:p>
          <w:p w14:paraId="36F06C4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</w:tc>
      </w:tr>
    </w:tbl>
    <w:p w14:paraId="6D8BF3B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5B08F048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Dictionary {'X':[78,85,96,80,86], 'Y':[84,94,89,83,86], 'Z':[86,97,96,72,83]} as given in the sample data.</w:t>
      </w:r>
    </w:p>
    <w:p w14:paraId="4D955CB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4F023A90">
      <w:pPr>
        <w:pStyle w:val="Normal"/>
        <w:spacing w:after="200" w:line="276" w:lineRule="auto"/>
      </w:pPr>
      <w:r>
        <w:drawing>
          <wp:inline distT="0" distB="0" distL="0" distR="0">
            <wp:extent cx="5829300" cy="942975"/>
            <wp:effectExtent l="0" t="0" r="0" b="0"/>
            <wp:docPr id="100000" name="Picture 100000" descr="Screenshot 2026-08-08 115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1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9DE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607679C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create a dataframe from a dictionary and display it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2026-08-08T06:21:52.898Z</dcterms:modified>
  <cp:category/>
</cp:coreProperties>
</file>