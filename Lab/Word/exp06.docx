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C84D4B6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6: Scatter plot of the trading volume/stock prices of Alphabet Inc. stock between two specific dates</w:t>
      </w:r>
    </w:p>
    <w:p w14:paraId="1F420E4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445B6D4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scatter plot of the trading volume against the closing stock price of Alphabet Inc. between two specific dates.</w:t>
      </w:r>
    </w:p>
    <w:p w14:paraId="02C957B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48225EE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8A9C5B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matplotlib.pyplot.</w:t>
      </w:r>
    </w:p>
    <w:p w14:paraId="775EFFC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alphabet stock data from 'alphabet_stock_data.csv' with the Date column parsed as dates.</w:t>
      </w:r>
    </w:p>
    <w:p w14:paraId="3DEB28B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Filter the DataFrame to keep records between the two specified dates.</w:t>
      </w:r>
    </w:p>
    <w:p w14:paraId="6826578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scatter plot with Close price on one axis and Volume on the other.</w:t>
      </w:r>
    </w:p>
    <w:p w14:paraId="70ADA77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give the plot a title.</w:t>
      </w:r>
    </w:p>
    <w:p w14:paraId="3E2C5F5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plot.</w:t>
      </w:r>
    </w:p>
    <w:p w14:paraId="377FE2D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50D1E6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A3BC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5D00441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31C0277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C99691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pd.read_csv("alphabet_stock_data.csv", parse_dates=['Date'], dayfirst=True)</w:t>
            </w:r>
          </w:p>
          <w:p w14:paraId="4BFBCD2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df.sort_values('Date')</w:t>
            </w:r>
          </w:p>
          <w:p w14:paraId="4F275A3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D3C27A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start_date = '2020-04-06'</w:t>
            </w:r>
          </w:p>
          <w:p w14:paraId="27C1315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end_date = '2020-04-24'</w:t>
            </w:r>
          </w:p>
          <w:p w14:paraId="4EF5105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mask = (df['Date'] &gt;= start_date) &amp; (df['Date'] &lt;= end_date)</w:t>
            </w:r>
          </w:p>
          <w:p w14:paraId="79D89D2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filtered_df = df.loc[mask]</w:t>
            </w:r>
          </w:p>
          <w:p w14:paraId="217A953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D878B7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print("Filtered stock data between", start_date, "and", end_date)</w:t>
            </w:r>
          </w:p>
          <w:p w14:paraId="7337667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print(filtered_df)</w:t>
            </w:r>
          </w:p>
          <w:p w14:paraId="2C3665D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052A00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plt.figure(figsize=(8, 5))</w:t>
            </w:r>
          </w:p>
          <w:p w14:paraId="3C31E48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plt.scatter(filtered_df['Close'], filtered_df['Volume'], color='green')</w:t>
            </w:r>
          </w:p>
          <w:p w14:paraId="0B8576F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plt.xlabel('Closing Stock Price')</w:t>
            </w:r>
          </w:p>
          <w:p w14:paraId="2A462D2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plt.ylabel('Trading Volume')</w:t>
            </w:r>
          </w:p>
          <w:p w14:paraId="3618CA3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plt.title('Alphabet Inc. Volume vs Closing Price')</w:t>
            </w:r>
          </w:p>
          <w:p w14:paraId="136251D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46C57E9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4375949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1A9944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alphabet_stock_data.csv containing Date, Open, High, Low, Close, Adj Close, Volume columns; start and end date given in the program.</w:t>
      </w:r>
    </w:p>
    <w:p w14:paraId="1564E12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33168C44">
      <w:pPr>
        <w:pStyle w:val="Normal"/>
        <w:spacing w:after="200" w:line="276" w:lineRule="auto"/>
      </w:pPr>
      <w:r>
        <w:drawing>
          <wp:inline distT="0" distB="0" distL="0" distR="0">
            <wp:extent cx="5829300" cy="4581525"/>
            <wp:effectExtent l="0" t="0" r="0" b="0"/>
            <wp:docPr id="100000" name="Picture 100000" descr="Screenshot 2026-08-08 111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16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D0F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D0C1D1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scatter plot of the trading volume/stock prices of Alphabet Inc. stock between two specific dates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2026-08-08T05:47:03.895Z</dcterms:modified>
  <cp:category/>
</cp:coreProperties>
</file>