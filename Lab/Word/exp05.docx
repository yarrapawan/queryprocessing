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3742ECC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5: Bar plot of the trading volume of Alphabet Inc. stock between two specific dates</w:t>
      </w:r>
    </w:p>
    <w:p w14:paraId="2AE960D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65B7C95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create a bar plot of the trading volume of Alphabet Inc. stock between two specific dates.</w:t>
      </w:r>
    </w:p>
    <w:p w14:paraId="58FDE03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4028788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53ACD42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matplotlib.pyplot.</w:t>
      </w:r>
    </w:p>
    <w:p w14:paraId="1B162DA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alphabet stock data from 'alphabet_stock_data.csv' with the Date column parsed as dates.</w:t>
      </w:r>
    </w:p>
    <w:p w14:paraId="2523E07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Filter the DataFrame to keep records between the two specified dates.</w:t>
      </w:r>
    </w:p>
    <w:p w14:paraId="6E840CC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the Volume column against Date using a bar plot.</w:t>
      </w:r>
    </w:p>
    <w:p w14:paraId="19AF9AE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axes and give the plot a title.</w:t>
      </w:r>
    </w:p>
    <w:p w14:paraId="34CF4B1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plot.</w:t>
      </w:r>
    </w:p>
    <w:p w14:paraId="6DA4A01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7C70166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4AEA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7462463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7924A13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7D84C1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pd.read_csv("alphabet_stock_data.csv", parse_dates=['Date'], dayfirst=True)</w:t>
            </w:r>
          </w:p>
          <w:p w14:paraId="6C58E24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df.sort_values('Date')</w:t>
            </w:r>
          </w:p>
          <w:p w14:paraId="76EBA42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069D0D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start_date = '2020-04-06'</w:t>
            </w:r>
          </w:p>
          <w:p w14:paraId="76068E7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end_date = '2020-04-24'</w:t>
            </w:r>
          </w:p>
          <w:p w14:paraId="4AD2920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mask = (df['Date'] &gt;= start_date) &amp; (df['Date'] &lt;= end_date)</w:t>
            </w:r>
          </w:p>
          <w:p w14:paraId="494F884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filtered_df = df.loc[mask]</w:t>
            </w:r>
          </w:p>
          <w:p w14:paraId="2896E1D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575D6A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print("Filtered stock data between", start_date, "and", end_date)</w:t>
            </w:r>
          </w:p>
          <w:p w14:paraId="455B8AA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print(filtered_df)</w:t>
            </w:r>
          </w:p>
          <w:p w14:paraId="5C668B7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1DB9DC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plt.figure(figsize=(9, 5))</w:t>
            </w:r>
          </w:p>
          <w:p w14:paraId="5CA9B6B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plt.bar(filtered_df['Date'].dt.strftime('%d-%m'), filtered_df['Volume'], color='orange')</w:t>
            </w:r>
          </w:p>
          <w:p w14:paraId="08945D4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plt.xlabel('Date')</w:t>
            </w:r>
          </w:p>
          <w:p w14:paraId="7BD05B1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plt.ylabel('Trading Volume')</w:t>
            </w:r>
          </w:p>
          <w:p w14:paraId="30F4339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plt.title('Alphabet Inc. Trading Volume')</w:t>
            </w:r>
          </w:p>
          <w:p w14:paraId="006BA1A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plt.xticks(rotation=45)</w:t>
            </w:r>
          </w:p>
          <w:p w14:paraId="701AB9B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plt.tight_layout()</w:t>
            </w:r>
          </w:p>
          <w:p w14:paraId="4EC0F8C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7DE1F6C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241D731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alphabet_stock_data.csv containing Date, Open, High, Low, Close, Adj Close, Volume columns; start and end date given in the program.</w:t>
      </w:r>
    </w:p>
    <w:p w14:paraId="0E0341B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23EDE187">
      <w:pPr>
        <w:pStyle w:val="Normal"/>
        <w:spacing w:after="200" w:line="276" w:lineRule="auto"/>
      </w:pPr>
      <w:r>
        <w:drawing>
          <wp:inline distT="0" distB="0" distL="0" distR="0">
            <wp:extent cx="5829300" cy="4752975"/>
            <wp:effectExtent l="0" t="0" r="0" b="0"/>
            <wp:docPr id="100000" name="Picture 100000" descr="Screenshot 2026-08-08 111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14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0EA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7E2463D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bar plot of the trading volume of Alphabet Inc. stock between two specific dates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2026-08-08T05:45:01.935Z</dcterms:modified>
  <cp:category/>
</cp:coreProperties>
</file>